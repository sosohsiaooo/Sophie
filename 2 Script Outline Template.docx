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BCB" w:rsidP="6665EEFB" w:rsidRDefault="00A50772" w14:paraId="00216FA1" w14:noSpellErr="1" w14:textId="668D27FD">
      <w:pPr>
        <w:spacing w:after="0"/>
        <w:jc w:val="right"/>
        <w:rPr>
          <w:rFonts w:ascii="Source Sans Pro Black" w:hAnsi="Source Sans Pro Black"/>
          <w:sz w:val="56"/>
          <w:szCs w:val="56"/>
        </w:rPr>
      </w:pPr>
      <w:r w:rsidRPr="6E7C217D" w:rsidR="279E30D8">
        <w:rPr>
          <w:rFonts w:ascii="Source Sans Pro Black" w:hAnsi="Source Sans Pro Black"/>
          <w:sz w:val="56"/>
          <w:szCs w:val="56"/>
        </w:rPr>
        <w:t xml:space="preserve">Podcast Script Outline — Episode </w:t>
      </w:r>
      <w:r w:rsidRPr="6E7C217D" w:rsidR="730CCFBF">
        <w:rPr>
          <w:rFonts w:ascii="Source Sans Pro Black" w:hAnsi="Source Sans Pro Black"/>
          <w:sz w:val="56"/>
          <w:szCs w:val="56"/>
        </w:rPr>
        <w:t>2</w:t>
      </w:r>
    </w:p>
    <w:p w:rsidRPr="006D6EAF" w:rsidR="003F6E31" w:rsidP="003F6E31" w:rsidRDefault="009B64FF" w14:paraId="1802F144" w14:textId="05ECF7D3">
      <w:pPr>
        <w:jc w:val="right"/>
        <w:rPr>
          <w:rFonts w:ascii="Source Sans Pro" w:hAnsi="Source Sans Pro"/>
          <w:bCs/>
          <w:spacing w:val="20"/>
          <w:sz w:val="24"/>
          <w:szCs w:val="24"/>
        </w:rPr>
      </w:pPr>
      <w:r w:rsidRPr="006D6EAF">
        <w:rPr>
          <w:rFonts w:ascii="Source Sans Pro" w:hAnsi="Source Sans Pro"/>
          <w:bCs/>
          <w:spacing w:val="20"/>
          <w:sz w:val="24"/>
          <w:szCs w:val="24"/>
        </w:rPr>
        <w:t>U</w:t>
      </w:r>
      <w:r w:rsidRPr="006D6EAF" w:rsidR="00FC295C">
        <w:rPr>
          <w:rFonts w:ascii="Source Sans Pro" w:hAnsi="Source Sans Pro"/>
          <w:bCs/>
          <w:spacing w:val="20"/>
          <w:sz w:val="24"/>
          <w:szCs w:val="24"/>
        </w:rPr>
        <w:t>3T</w:t>
      </w:r>
      <w:r w:rsidRPr="006D6EAF" w:rsidR="006D6EAF">
        <w:rPr>
          <w:rFonts w:ascii="Source Sans Pro" w:hAnsi="Source Sans Pro"/>
          <w:bCs/>
          <w:spacing w:val="20"/>
          <w:sz w:val="24"/>
          <w:szCs w:val="24"/>
        </w:rPr>
        <w:t xml:space="preserve">2 </w:t>
      </w:r>
      <w:r w:rsidR="00AC6E58">
        <w:rPr>
          <w:rFonts w:ascii="Source Sans Pro" w:hAnsi="Source Sans Pro"/>
          <w:bCs/>
          <w:spacing w:val="20"/>
          <w:sz w:val="24"/>
          <w:szCs w:val="24"/>
        </w:rPr>
        <w:t>S</w:t>
      </w:r>
      <w:r w:rsidRPr="00AC6E58" w:rsidR="00AC6E58">
        <w:rPr>
          <w:rFonts w:ascii="Source Sans Pro" w:hAnsi="Source Sans Pro"/>
          <w:bCs/>
          <w:i/>
          <w:iCs/>
          <w:spacing w:val="20"/>
          <w:sz w:val="24"/>
          <w:szCs w:val="24"/>
        </w:rPr>
        <w:t>C</w:t>
      </w:r>
      <w:r w:rsidR="00AC6E58">
        <w:rPr>
          <w:rFonts w:ascii="Source Sans Pro" w:hAnsi="Source Sans Pro"/>
          <w:bCs/>
          <w:spacing w:val="20"/>
          <w:sz w:val="24"/>
          <w:szCs w:val="24"/>
        </w:rPr>
        <w:t>RIPTWRITING F</w:t>
      </w:r>
      <w:r w:rsidRPr="00AC6E58" w:rsidR="00AC6E58">
        <w:rPr>
          <w:rFonts w:ascii="Source Sans Pro" w:hAnsi="Source Sans Pro"/>
          <w:bCs/>
          <w:i/>
          <w:iCs/>
          <w:spacing w:val="20"/>
          <w:sz w:val="24"/>
          <w:szCs w:val="24"/>
        </w:rPr>
        <w:t>O</w:t>
      </w:r>
      <w:r w:rsidR="00AC6E58">
        <w:rPr>
          <w:rFonts w:ascii="Source Sans Pro" w:hAnsi="Source Sans Pro"/>
          <w:bCs/>
          <w:spacing w:val="20"/>
          <w:sz w:val="24"/>
          <w:szCs w:val="24"/>
        </w:rPr>
        <w:t>R P</w:t>
      </w:r>
      <w:r w:rsidRPr="00AC6E58" w:rsidR="00AC6E58">
        <w:rPr>
          <w:rFonts w:ascii="Source Sans Pro" w:hAnsi="Source Sans Pro"/>
          <w:bCs/>
          <w:i/>
          <w:iCs/>
          <w:spacing w:val="20"/>
          <w:sz w:val="24"/>
          <w:szCs w:val="24"/>
        </w:rPr>
        <w:t>O</w:t>
      </w:r>
      <w:r w:rsidR="00AC6E58">
        <w:rPr>
          <w:rFonts w:ascii="Source Sans Pro" w:hAnsi="Source Sans Pro"/>
          <w:bCs/>
          <w:spacing w:val="20"/>
          <w:sz w:val="24"/>
          <w:szCs w:val="24"/>
        </w:rPr>
        <w:t>DCASTS</w:t>
      </w:r>
    </w:p>
    <w:p w:rsidR="003D6468" w:rsidP="26775ECE" w:rsidRDefault="5240353B" w14:paraId="48937963" w14:textId="7C7A1B20">
      <w:pPr>
        <w:rPr>
          <w:rFonts w:ascii="Source Sans Pro" w:hAnsi="Source Sans Pro"/>
        </w:rPr>
      </w:pPr>
      <w:r w:rsidRPr="26775ECE">
        <w:rPr>
          <w:rFonts w:ascii="Source Sans Pro" w:hAnsi="Source Sans Pro"/>
        </w:rPr>
        <w:t>Name:</w:t>
      </w:r>
      <w:r w:rsidRPr="26775ECE" w:rsidR="0B327E3F">
        <w:rPr>
          <w:rFonts w:ascii="Source Sans Pro" w:hAnsi="Source Sans Pro"/>
        </w:rPr>
        <w:t xml:space="preserve"> Sophie Hsiao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599"/>
        <w:gridCol w:w="7191"/>
      </w:tblGrid>
      <w:tr w:rsidR="003D6468" w:rsidTr="6E7C217D" w14:paraId="230276A6" w14:textId="77777777">
        <w:tc>
          <w:tcPr>
            <w:tcW w:w="3654" w:type="dxa"/>
            <w:tcMar/>
          </w:tcPr>
          <w:p w:rsidRPr="00892E99" w:rsidR="003D6468" w:rsidRDefault="003D6468" w14:paraId="338AD04A" w14:textId="1426B39E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Podcast Title: </w:t>
            </w:r>
          </w:p>
        </w:tc>
        <w:tc>
          <w:tcPr>
            <w:tcW w:w="7362" w:type="dxa"/>
            <w:tcMar/>
          </w:tcPr>
          <w:p w:rsidR="003D6468" w:rsidP="26775ECE" w:rsidRDefault="5E0F1D7B" w14:paraId="6F6579E7" w14:textId="54C7242D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Comprehensive Global News</w:t>
            </w:r>
          </w:p>
        </w:tc>
      </w:tr>
      <w:tr w:rsidR="003D6468" w:rsidTr="6E7C217D" w14:paraId="47B6B00B" w14:textId="77777777">
        <w:tc>
          <w:tcPr>
            <w:tcW w:w="3654" w:type="dxa"/>
            <w:tcMar/>
          </w:tcPr>
          <w:p w:rsidRPr="00892E99" w:rsidR="003D6468" w:rsidRDefault="003D6468" w14:paraId="308E8F27" w14:textId="56DBB383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Episode Title: </w:t>
            </w:r>
          </w:p>
        </w:tc>
        <w:tc>
          <w:tcPr>
            <w:tcW w:w="7362" w:type="dxa"/>
            <w:tcMar/>
          </w:tcPr>
          <w:p w:rsidR="003D6468" w:rsidP="26775ECE" w:rsidRDefault="7050D843" w14:paraId="6816A4A1" w14:noSpellErr="1" w14:textId="3177F96C">
            <w:pPr>
              <w:rPr>
                <w:rFonts w:ascii="Source Sans Pro" w:hAnsi="Source Sans Pro"/>
              </w:rPr>
            </w:pPr>
            <w:r w:rsidRPr="6E7C217D" w:rsidR="16412763">
              <w:rPr>
                <w:rFonts w:ascii="Source Sans Pro" w:hAnsi="Source Sans Pro"/>
              </w:rPr>
              <w:t xml:space="preserve">Publish information </w:t>
            </w:r>
            <w:r w:rsidRPr="6E7C217D" w:rsidR="16412763">
              <w:rPr>
                <w:rFonts w:ascii="Source Sans Pro" w:hAnsi="Source Sans Pro"/>
              </w:rPr>
              <w:t>of criminals</w:t>
            </w:r>
            <w:r w:rsidRPr="6E7C217D" w:rsidR="16412763">
              <w:rPr>
                <w:rFonts w:ascii="Source Sans Pro" w:hAnsi="Source Sans Pro"/>
              </w:rPr>
              <w:t xml:space="preserve"> or not</w:t>
            </w:r>
          </w:p>
        </w:tc>
      </w:tr>
      <w:tr w:rsidR="003D6468" w:rsidTr="6E7C217D" w14:paraId="67509E7C" w14:textId="77777777">
        <w:tc>
          <w:tcPr>
            <w:tcW w:w="3654" w:type="dxa"/>
            <w:tcMar/>
          </w:tcPr>
          <w:p w:rsidRPr="00892E99" w:rsidR="003D6468" w:rsidRDefault="003D6468" w14:paraId="468C83FE" w14:textId="68A5CCF3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Creators / Group Members: </w:t>
            </w:r>
          </w:p>
        </w:tc>
        <w:tc>
          <w:tcPr>
            <w:tcW w:w="7362" w:type="dxa"/>
            <w:tcMar/>
          </w:tcPr>
          <w:p w:rsidR="003D6468" w:rsidP="26775ECE" w:rsidRDefault="2A5E6F5B" w14:paraId="17B073A1" w14:textId="2819AD15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Sophie Hsiao</w:t>
            </w:r>
          </w:p>
        </w:tc>
      </w:tr>
      <w:tr w:rsidR="003D6468" w:rsidTr="6E7C217D" w14:paraId="3C68F3F4" w14:textId="77777777">
        <w:tc>
          <w:tcPr>
            <w:tcW w:w="3654" w:type="dxa"/>
            <w:tcMar/>
          </w:tcPr>
          <w:p w:rsidRPr="00892E99" w:rsidR="003D6468" w:rsidRDefault="003D6468" w14:paraId="1ADCE154" w14:textId="47406DE6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Target Audience: </w:t>
            </w:r>
          </w:p>
        </w:tc>
        <w:tc>
          <w:tcPr>
            <w:tcW w:w="7362" w:type="dxa"/>
            <w:tcMar/>
          </w:tcPr>
          <w:p w:rsidR="003D6468" w:rsidP="26775ECE" w:rsidRDefault="090B129D" w14:paraId="26BD04AC" w14:textId="174785E0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 xml:space="preserve">People </w:t>
            </w:r>
            <w:r w:rsidRPr="26775ECE" w:rsidR="5A051D62">
              <w:rPr>
                <w:rFonts w:ascii="Source Sans Pro" w:hAnsi="Source Sans Pro"/>
              </w:rPr>
              <w:t xml:space="preserve">who </w:t>
            </w:r>
            <w:r w:rsidRPr="26775ECE">
              <w:rPr>
                <w:rFonts w:ascii="Source Sans Pro" w:hAnsi="Source Sans Pro"/>
              </w:rPr>
              <w:t>care about government operatin</w:t>
            </w:r>
            <w:r w:rsidR="007A7D4F">
              <w:rPr>
                <w:rFonts w:ascii="Source Sans Pro" w:hAnsi="Source Sans Pro"/>
              </w:rPr>
              <w:t>g</w:t>
            </w:r>
          </w:p>
        </w:tc>
      </w:tr>
      <w:tr w:rsidR="003D6468" w:rsidTr="6E7C217D" w14:paraId="1F6FE775" w14:textId="77777777">
        <w:trPr>
          <w:trHeight w:val="1349"/>
        </w:trPr>
        <w:tc>
          <w:tcPr>
            <w:tcW w:w="3654" w:type="dxa"/>
            <w:tcMar/>
          </w:tcPr>
          <w:p w:rsidRPr="00D91F0B" w:rsidR="003D6468" w:rsidP="003D6468" w:rsidRDefault="5240353B" w14:paraId="36D9D85F" w14:textId="65213532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  <w:b/>
                <w:bCs/>
              </w:rPr>
              <w:t>Episode Purpose (1–2 sentences)</w:t>
            </w:r>
            <w:r w:rsidRPr="26775ECE" w:rsidR="222498C2">
              <w:rPr>
                <w:rFonts w:ascii="Source Sans Pro" w:hAnsi="Source Sans Pro"/>
                <w:b/>
                <w:bCs/>
              </w:rPr>
              <w:t>: What</w:t>
            </w:r>
            <w:r w:rsidRPr="26775ECE">
              <w:rPr>
                <w:rFonts w:ascii="Source Sans Pro" w:hAnsi="Source Sans Pro"/>
              </w:rPr>
              <w:t xml:space="preserve"> will listeners learn/feel/think?</w:t>
            </w:r>
          </w:p>
          <w:p w:rsidRPr="00D91F0B" w:rsidR="003D6468" w:rsidP="003D6468" w:rsidRDefault="003D6468" w14:paraId="13036AEA" w14:textId="77777777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362" w:type="dxa"/>
            <w:tcMar/>
          </w:tcPr>
          <w:p w:rsidR="003D6468" w:rsidP="26775ECE" w:rsidRDefault="06D10D92" w14:paraId="052960B6" w14:noSpellErr="1" w14:textId="66FEB6B9">
            <w:pPr>
              <w:rPr>
                <w:rFonts w:ascii="Source Sans Pro" w:hAnsi="Source Sans Pro"/>
              </w:rPr>
            </w:pPr>
            <w:r w:rsidRPr="6E7C217D" w:rsidR="06D10D92">
              <w:rPr>
                <w:rFonts w:ascii="Source Sans Pro" w:hAnsi="Source Sans Pro"/>
              </w:rPr>
              <w:t xml:space="preserve">They will start to </w:t>
            </w:r>
            <w:r w:rsidRPr="6E7C217D" w:rsidR="30098773">
              <w:rPr>
                <w:rFonts w:ascii="Source Sans Pro" w:hAnsi="Source Sans Pro"/>
              </w:rPr>
              <w:t>feel</w:t>
            </w:r>
            <w:r w:rsidRPr="6E7C217D" w:rsidR="72F026E6">
              <w:rPr>
                <w:rFonts w:ascii="Source Sans Pro" w:hAnsi="Source Sans Pro"/>
              </w:rPr>
              <w:t xml:space="preserve"> the sense of participation </w:t>
            </w:r>
            <w:r w:rsidRPr="6E7C217D" w:rsidR="5F02CB58">
              <w:rPr>
                <w:rFonts w:ascii="Source Sans Pro" w:hAnsi="Source Sans Pro"/>
              </w:rPr>
              <w:t>in the government</w:t>
            </w:r>
            <w:r w:rsidRPr="6E7C217D" w:rsidR="72F026E6">
              <w:rPr>
                <w:rFonts w:ascii="Source Sans Pro" w:hAnsi="Source Sans Pro"/>
              </w:rPr>
              <w:t>.</w:t>
            </w:r>
          </w:p>
        </w:tc>
      </w:tr>
    </w:tbl>
    <w:p w:rsidRPr="003D6468" w:rsidR="003D6468" w:rsidRDefault="003D6468" w14:paraId="3DC7A5D9" w14:textId="77777777">
      <w:pPr>
        <w:rPr>
          <w:rFonts w:ascii="Source Sans Pro" w:hAnsi="Source Sans Pro"/>
          <w:bCs/>
        </w:rPr>
      </w:pPr>
    </w:p>
    <w:p w:rsidRPr="00D91F0B" w:rsidR="00FC4BCB" w:rsidRDefault="00FC4BCB" w14:paraId="6FA23925" w14:textId="77777777">
      <w:pPr>
        <w:rPr>
          <w:rFonts w:ascii="Source Sans Pro" w:hAnsi="Source Sans Pro"/>
        </w:rPr>
      </w:pPr>
    </w:p>
    <w:p w:rsidR="00FC4BCB" w:rsidRDefault="00A50772" w14:paraId="3D77231F" w14:textId="77777777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t>1) Episode Overview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590"/>
        <w:gridCol w:w="7200"/>
      </w:tblGrid>
      <w:tr w:rsidR="00045C41" w:rsidTr="5539DB39" w14:paraId="3387E3C4" w14:textId="77777777">
        <w:trPr>
          <w:trHeight w:val="566"/>
        </w:trPr>
        <w:tc>
          <w:tcPr>
            <w:tcW w:w="3654" w:type="dxa"/>
            <w:tcMar/>
          </w:tcPr>
          <w:p w:rsidRPr="00892E99" w:rsidR="00045C41" w:rsidP="00526263" w:rsidRDefault="00045C41" w14:paraId="0D94D76C" w14:textId="5254639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One-sentence hook: </w:t>
            </w:r>
          </w:p>
        </w:tc>
        <w:tc>
          <w:tcPr>
            <w:tcW w:w="7362" w:type="dxa"/>
            <w:tcMar/>
          </w:tcPr>
          <w:p w:rsidR="00045C41" w:rsidP="26775ECE" w:rsidRDefault="00C07F45" w14:paraId="2218FBFD" w14:noSpellErr="1" w14:textId="2A3FAF56">
            <w:pPr>
              <w:rPr>
                <w:rFonts w:ascii="Source Sans Pro" w:hAnsi="Source Sans Pro"/>
              </w:rPr>
            </w:pPr>
            <w:r w:rsidRPr="5539DB39" w:rsidR="00C07F45">
              <w:rPr>
                <w:rFonts w:ascii="Source Sans Pro" w:hAnsi="Source Sans Pro"/>
              </w:rPr>
              <w:t xml:space="preserve">Do we have </w:t>
            </w:r>
            <w:r w:rsidRPr="5539DB39" w:rsidR="18FAB347">
              <w:rPr>
                <w:rFonts w:ascii="Source Sans Pro" w:hAnsi="Source Sans Pro"/>
              </w:rPr>
              <w:t>the right</w:t>
            </w:r>
            <w:r w:rsidRPr="5539DB39" w:rsidR="00C07F45">
              <w:rPr>
                <w:rFonts w:ascii="Source Sans Pro" w:hAnsi="Source Sans Pro"/>
              </w:rPr>
              <w:t xml:space="preserve"> to know </w:t>
            </w:r>
            <w:r w:rsidRPr="5539DB39" w:rsidR="307BA599">
              <w:rPr>
                <w:rFonts w:ascii="Source Sans Pro" w:hAnsi="Source Sans Pro"/>
              </w:rPr>
              <w:t>information</w:t>
            </w:r>
            <w:r w:rsidRPr="5539DB39" w:rsidR="00C07F45">
              <w:rPr>
                <w:rFonts w:ascii="Source Sans Pro" w:hAnsi="Source Sans Pro"/>
              </w:rPr>
              <w:t xml:space="preserve"> about </w:t>
            </w:r>
            <w:r w:rsidRPr="5539DB39" w:rsidR="591EECCB">
              <w:rPr>
                <w:rFonts w:ascii="Source Sans Pro" w:hAnsi="Source Sans Pro"/>
              </w:rPr>
              <w:t>criminals</w:t>
            </w:r>
            <w:r w:rsidRPr="5539DB39" w:rsidR="00C07F45">
              <w:rPr>
                <w:rFonts w:ascii="Source Sans Pro" w:hAnsi="Source Sans Pro"/>
              </w:rPr>
              <w:t>?</w:t>
            </w:r>
          </w:p>
        </w:tc>
      </w:tr>
      <w:tr w:rsidR="00045C41" w:rsidTr="5539DB39" w14:paraId="0E1C50E0" w14:textId="77777777">
        <w:trPr>
          <w:trHeight w:val="719"/>
        </w:trPr>
        <w:tc>
          <w:tcPr>
            <w:tcW w:w="3654" w:type="dxa"/>
            <w:tcMar/>
          </w:tcPr>
          <w:p w:rsidRPr="00892E99" w:rsidR="00045C41" w:rsidP="00526263" w:rsidRDefault="00045C41" w14:paraId="7F399B49" w14:textId="0185B95F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Episode length (target): </w:t>
            </w:r>
          </w:p>
        </w:tc>
        <w:tc>
          <w:tcPr>
            <w:tcW w:w="7362" w:type="dxa"/>
            <w:tcMar/>
          </w:tcPr>
          <w:p w:rsidR="00045C41" w:rsidP="26775ECE" w:rsidRDefault="00C07F45" w14:paraId="60072B7D" w14:textId="11103413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2.5</w:t>
            </w:r>
            <w:r w:rsidRPr="26775ECE" w:rsidR="0EB0ABC5">
              <w:rPr>
                <w:rFonts w:ascii="Source Sans Pro" w:hAnsi="Source Sans Pro"/>
              </w:rPr>
              <w:t xml:space="preserve"> minutes</w:t>
            </w:r>
          </w:p>
        </w:tc>
      </w:tr>
      <w:tr w:rsidR="00045C41" w:rsidTr="5539DB39" w14:paraId="222BEE62" w14:textId="77777777">
        <w:tc>
          <w:tcPr>
            <w:tcW w:w="3654" w:type="dxa"/>
            <w:tcMar/>
          </w:tcPr>
          <w:p w:rsidR="0086186A" w:rsidP="00526263" w:rsidRDefault="00045C41" w14:paraId="539DB3ED" w14:textId="77777777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Format: </w:t>
            </w:r>
            <w:r w:rsidRPr="00D91F0B">
              <w:rPr>
                <w:rFonts w:ascii="Source Sans Pro" w:hAnsi="Source Sans Pro"/>
              </w:rPr>
              <w:t xml:space="preserve"> </w:t>
            </w:r>
          </w:p>
          <w:p w:rsidRPr="00892E99" w:rsidR="00045C41" w:rsidP="00526263" w:rsidRDefault="00045C41" w14:paraId="6F575B84" w14:textId="1773E17A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(solo / co-host / interview / mixed)</w:t>
            </w:r>
          </w:p>
        </w:tc>
        <w:tc>
          <w:tcPr>
            <w:tcW w:w="7362" w:type="dxa"/>
            <w:tcMar/>
          </w:tcPr>
          <w:p w:rsidR="00045C41" w:rsidP="26775ECE" w:rsidRDefault="620778F9" w14:paraId="055ED55C" w14:textId="51121E58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Solo and interview</w:t>
            </w:r>
          </w:p>
        </w:tc>
      </w:tr>
      <w:tr w:rsidR="00045C41" w:rsidTr="5539DB39" w14:paraId="488B2DB3" w14:textId="77777777">
        <w:trPr>
          <w:trHeight w:val="1079"/>
        </w:trPr>
        <w:tc>
          <w:tcPr>
            <w:tcW w:w="3654" w:type="dxa"/>
            <w:tcMar/>
          </w:tcPr>
          <w:p w:rsidRPr="00892E99" w:rsidR="00045C41" w:rsidP="00526263" w:rsidRDefault="00045C41" w14:paraId="0A64F5C7" w14:textId="1A9AFBB9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Key message / takeaway: </w:t>
            </w:r>
          </w:p>
        </w:tc>
        <w:tc>
          <w:tcPr>
            <w:tcW w:w="7362" w:type="dxa"/>
            <w:tcMar/>
          </w:tcPr>
          <w:p w:rsidR="00045C41" w:rsidP="26775ECE" w:rsidRDefault="00C07F45" w14:paraId="5E359467" w14:noSpellErr="1" w14:textId="332F1A55">
            <w:pPr>
              <w:rPr>
                <w:rFonts w:ascii="Source Sans Pro" w:hAnsi="Source Sans Pro"/>
              </w:rPr>
            </w:pPr>
            <w:r w:rsidRPr="5539DB39" w:rsidR="00C07F45">
              <w:rPr>
                <w:rFonts w:ascii="Source Sans Pro" w:hAnsi="Source Sans Pro"/>
              </w:rPr>
              <w:t xml:space="preserve">We should know </w:t>
            </w:r>
            <w:r w:rsidRPr="5539DB39" w:rsidR="3B8F9BC6">
              <w:rPr>
                <w:rFonts w:ascii="Source Sans Pro" w:hAnsi="Source Sans Pro"/>
              </w:rPr>
              <w:t>information</w:t>
            </w:r>
            <w:r w:rsidRPr="5539DB39" w:rsidR="00C07F45">
              <w:rPr>
                <w:rFonts w:ascii="Source Sans Pro" w:hAnsi="Source Sans Pro"/>
              </w:rPr>
              <w:t xml:space="preserve"> </w:t>
            </w:r>
            <w:r w:rsidRPr="5539DB39" w:rsidR="3AEDCA56">
              <w:rPr>
                <w:rFonts w:ascii="Source Sans Pro" w:hAnsi="Source Sans Pro"/>
              </w:rPr>
              <w:t>about</w:t>
            </w:r>
            <w:r w:rsidRPr="5539DB39" w:rsidR="00C07F45">
              <w:rPr>
                <w:rFonts w:ascii="Source Sans Pro" w:hAnsi="Source Sans Pro"/>
              </w:rPr>
              <w:t xml:space="preserve"> </w:t>
            </w:r>
            <w:r w:rsidRPr="5539DB39" w:rsidR="6527140D">
              <w:rPr>
                <w:rFonts w:ascii="Source Sans Pro" w:hAnsi="Source Sans Pro"/>
              </w:rPr>
              <w:t>criminals</w:t>
            </w:r>
            <w:r w:rsidRPr="5539DB39" w:rsidR="00C07F45">
              <w:rPr>
                <w:rFonts w:ascii="Source Sans Pro" w:hAnsi="Source Sans Pro"/>
              </w:rPr>
              <w:t xml:space="preserve">. After they are released, we can have feel </w:t>
            </w:r>
            <w:r w:rsidRPr="5539DB39" w:rsidR="3FE3DE2F">
              <w:rPr>
                <w:rFonts w:ascii="Source Sans Pro" w:hAnsi="Source Sans Pro"/>
              </w:rPr>
              <w:t>a little</w:t>
            </w:r>
            <w:r w:rsidRPr="5539DB39" w:rsidR="00C07F45">
              <w:rPr>
                <w:rFonts w:ascii="Source Sans Pro" w:hAnsi="Source Sans Pro"/>
              </w:rPr>
              <w:t xml:space="preserve"> bit safer </w:t>
            </w:r>
            <w:r w:rsidRPr="5539DB39" w:rsidR="711F495F">
              <w:rPr>
                <w:rFonts w:ascii="Source Sans Pro" w:hAnsi="Source Sans Pro"/>
              </w:rPr>
              <w:t>than we</w:t>
            </w:r>
            <w:r w:rsidRPr="5539DB39" w:rsidR="00C07F45">
              <w:rPr>
                <w:rFonts w:ascii="Source Sans Pro" w:hAnsi="Source Sans Pro"/>
              </w:rPr>
              <w:t xml:space="preserve"> </w:t>
            </w:r>
            <w:r w:rsidRPr="5539DB39" w:rsidR="00C07F45">
              <w:rPr>
                <w:rFonts w:ascii="Source Sans Pro" w:hAnsi="Source Sans Pro"/>
              </w:rPr>
              <w:t>don’t</w:t>
            </w:r>
            <w:r w:rsidRPr="5539DB39" w:rsidR="00C07F45">
              <w:rPr>
                <w:rFonts w:ascii="Source Sans Pro" w:hAnsi="Source Sans Pro"/>
              </w:rPr>
              <w:t xml:space="preserve"> know.</w:t>
            </w:r>
          </w:p>
        </w:tc>
      </w:tr>
    </w:tbl>
    <w:p w:rsidRPr="00D91F0B" w:rsidR="00851CB0" w:rsidRDefault="00851CB0" w14:paraId="698F52FD" w14:textId="77777777">
      <w:pPr>
        <w:rPr>
          <w:rFonts w:ascii="Source Sans Pro" w:hAnsi="Source Sans Pro"/>
        </w:rPr>
      </w:pPr>
    </w:p>
    <w:p w:rsidR="00FC4BCB" w:rsidRDefault="00FC4BCB" w14:paraId="469FD7FD" w14:textId="77777777">
      <w:pPr>
        <w:rPr>
          <w:rFonts w:ascii="Source Sans Pro" w:hAnsi="Source Sans Pro"/>
        </w:rPr>
      </w:pPr>
    </w:p>
    <w:p w:rsidR="0086186A" w:rsidRDefault="0086186A" w14:paraId="0D26EA53" w14:textId="77777777">
      <w:pPr>
        <w:rPr>
          <w:rFonts w:ascii="Source Sans Pro" w:hAnsi="Source Sans Pro"/>
        </w:rPr>
      </w:pPr>
    </w:p>
    <w:p w:rsidR="0086186A" w:rsidRDefault="0086186A" w14:paraId="50C8BA2E" w14:textId="77777777">
      <w:pPr>
        <w:rPr>
          <w:rFonts w:ascii="Source Sans Pro" w:hAnsi="Source Sans Pro"/>
        </w:rPr>
      </w:pPr>
    </w:p>
    <w:p w:rsidRPr="00D91F0B" w:rsidR="0086186A" w:rsidRDefault="0086186A" w14:paraId="450EFBA7" w14:textId="77777777">
      <w:pPr>
        <w:rPr>
          <w:rFonts w:ascii="Source Sans Pro" w:hAnsi="Source Sans Pro"/>
        </w:rPr>
      </w:pPr>
    </w:p>
    <w:p w:rsidR="00FC4BCB" w:rsidRDefault="00A50772" w14:paraId="7D2DEE7B" w14:textId="77777777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lastRenderedPageBreak/>
        <w:t>2) Segment Breakdown (structure)</w:t>
      </w:r>
    </w:p>
    <w:tbl>
      <w:tblPr>
        <w:tblW w:w="10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160"/>
        <w:gridCol w:w="2235"/>
        <w:gridCol w:w="2643"/>
        <w:gridCol w:w="3960"/>
      </w:tblGrid>
      <w:tr w:rsidRPr="00D91F0B" w:rsidR="00FC4BCB" w:rsidTr="5539DB39" w14:paraId="7ACB0F2E" w14:textId="77777777">
        <w:trPr>
          <w:trHeight w:val="300"/>
        </w:trPr>
        <w:tc>
          <w:tcPr>
            <w:tcW w:w="2160" w:type="dxa"/>
            <w:tcMar/>
            <w:vAlign w:val="center"/>
          </w:tcPr>
          <w:p w:rsidRPr="0054330B" w:rsidR="00FC4BCB" w:rsidP="00F5665C" w:rsidRDefault="00A50772" w14:paraId="6622E243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Segment</w:t>
            </w:r>
          </w:p>
        </w:tc>
        <w:tc>
          <w:tcPr>
            <w:tcW w:w="2235" w:type="dxa"/>
            <w:tcMar/>
            <w:vAlign w:val="center"/>
          </w:tcPr>
          <w:p w:rsidRPr="0054330B" w:rsidR="00FC4BCB" w:rsidP="00F5665C" w:rsidRDefault="00A50772" w14:paraId="634F0EA9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Time (mm:ss)</w:t>
            </w:r>
          </w:p>
        </w:tc>
        <w:tc>
          <w:tcPr>
            <w:tcW w:w="2643" w:type="dxa"/>
            <w:tcMar/>
            <w:vAlign w:val="center"/>
          </w:tcPr>
          <w:p w:rsidRPr="0054330B" w:rsidR="00FC4BCB" w:rsidP="00F5665C" w:rsidRDefault="00A50772" w14:paraId="6AF25FEE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What happens</w:t>
            </w:r>
          </w:p>
        </w:tc>
        <w:tc>
          <w:tcPr>
            <w:tcW w:w="3960" w:type="dxa"/>
            <w:tcMar/>
            <w:vAlign w:val="center"/>
          </w:tcPr>
          <w:p w:rsidRPr="0054330B" w:rsidR="00FC4BCB" w:rsidP="00F5665C" w:rsidRDefault="00A50772" w14:paraId="6F5714EF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Notes (music/SFX/cues)</w:t>
            </w:r>
          </w:p>
        </w:tc>
      </w:tr>
      <w:tr w:rsidRPr="00D91F0B" w:rsidR="00FC4BCB" w:rsidTr="5539DB39" w14:paraId="3B56556E" w14:textId="77777777">
        <w:trPr>
          <w:trHeight w:val="300"/>
        </w:trPr>
        <w:tc>
          <w:tcPr>
            <w:tcW w:w="2160" w:type="dxa"/>
            <w:tcMar/>
          </w:tcPr>
          <w:p w:rsidRPr="0054330B" w:rsidR="00FC4BCB" w:rsidP="0054330B" w:rsidRDefault="00A50772" w14:paraId="5B124960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Intro</w:t>
            </w:r>
          </w:p>
        </w:tc>
        <w:tc>
          <w:tcPr>
            <w:tcW w:w="2235" w:type="dxa"/>
            <w:tcMar/>
          </w:tcPr>
          <w:p w:rsidRPr="00D91F0B" w:rsidR="00FC4BCB" w:rsidP="0054330B" w:rsidRDefault="36C3F56E" w14:paraId="6795D6D7" w14:noSpellErr="1" w14:textId="2A6438BB">
            <w:pPr>
              <w:spacing w:after="0"/>
              <w:rPr>
                <w:rFonts w:ascii="Source Sans Pro" w:hAnsi="Source Sans Pro"/>
              </w:rPr>
            </w:pPr>
            <w:r w:rsidRPr="5539DB39" w:rsidR="36C3F56E">
              <w:rPr>
                <w:rFonts w:ascii="Source Sans Pro" w:hAnsi="Source Sans Pro"/>
              </w:rPr>
              <w:t>00:00–</w:t>
            </w:r>
            <w:r w:rsidRPr="5539DB39" w:rsidR="432353CE">
              <w:rPr>
                <w:rFonts w:ascii="Source Sans Pro" w:hAnsi="Source Sans Pro"/>
              </w:rPr>
              <w:t>00:</w:t>
            </w:r>
            <w:r w:rsidRPr="5539DB39" w:rsidR="207DEB02">
              <w:rPr>
                <w:rFonts w:ascii="Source Sans Pro" w:hAnsi="Source Sans Pro"/>
              </w:rPr>
              <w:t>07</w:t>
            </w:r>
          </w:p>
        </w:tc>
        <w:tc>
          <w:tcPr>
            <w:tcW w:w="2643" w:type="dxa"/>
            <w:tcMar/>
          </w:tcPr>
          <w:p w:rsidRPr="00D91F0B" w:rsidR="00FC4BCB" w:rsidP="26775ECE" w:rsidRDefault="6B2D61EF" w14:paraId="7A5FF6AE" w14:textId="6DC8501F">
            <w:pPr>
              <w:spacing w:after="0"/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Intro the program and host – topic intro - intro music</w:t>
            </w:r>
          </w:p>
        </w:tc>
        <w:tc>
          <w:tcPr>
            <w:tcW w:w="3960" w:type="dxa"/>
            <w:tcMar/>
          </w:tcPr>
          <w:p w:rsidRPr="00D91F0B" w:rsidR="00FC4BCB" w:rsidP="26775ECE" w:rsidRDefault="6B2D61EF" w14:paraId="4E8765B9" w14:textId="5242B8A5">
            <w:pPr>
              <w:spacing w:after="0"/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Intro music</w:t>
            </w:r>
          </w:p>
        </w:tc>
      </w:tr>
      <w:tr w:rsidR="5539DB39" w:rsidTr="5539DB39" w14:paraId="0B32F183">
        <w:trPr>
          <w:trHeight w:val="300"/>
        </w:trPr>
        <w:tc>
          <w:tcPr>
            <w:tcW w:w="2160" w:type="dxa"/>
            <w:tcMar/>
          </w:tcPr>
          <w:p w:rsidR="6059BA2D" w:rsidP="5539DB39" w:rsidRDefault="6059BA2D" w14:noSpellErr="1" w14:paraId="616AC959" w14:textId="7B8E98B6">
            <w:pPr>
              <w:spacing w:after="0"/>
              <w:rPr>
                <w:rFonts w:ascii="Source Sans Pro" w:hAnsi="Source Sans Pro"/>
                <w:b w:val="1"/>
                <w:bCs w:val="1"/>
              </w:rPr>
            </w:pPr>
            <w:r w:rsidRPr="5539DB39" w:rsidR="6059BA2D">
              <w:rPr>
                <w:rFonts w:ascii="Source Sans Pro" w:hAnsi="Source Sans Pro"/>
                <w:b w:val="1"/>
                <w:bCs w:val="1"/>
              </w:rPr>
              <w:t>Transition</w:t>
            </w:r>
          </w:p>
        </w:tc>
        <w:tc>
          <w:tcPr>
            <w:tcW w:w="2235" w:type="dxa"/>
            <w:tcMar/>
          </w:tcPr>
          <w:p w:rsidR="60F6229B" w:rsidP="5539DB39" w:rsidRDefault="60F6229B" w14:paraId="388FCA9B" w14:textId="311759C9">
            <w:pPr>
              <w:pStyle w:val="Normal"/>
              <w:rPr>
                <w:rFonts w:ascii="Source Sans Pro" w:hAnsi="Source Sans Pro"/>
              </w:rPr>
            </w:pPr>
            <w:r w:rsidRPr="5539DB39" w:rsidR="60F6229B">
              <w:rPr>
                <w:rFonts w:ascii="Source Sans Pro" w:hAnsi="Source Sans Pro"/>
              </w:rPr>
              <w:t>00:08-00:10</w:t>
            </w:r>
          </w:p>
        </w:tc>
        <w:tc>
          <w:tcPr>
            <w:tcW w:w="2643" w:type="dxa"/>
            <w:tcMar/>
          </w:tcPr>
          <w:p w:rsidR="5539DB39" w:rsidP="5539DB39" w:rsidRDefault="5539DB39" w14:paraId="56408EEB" w14:textId="1A98D10B">
            <w:pPr>
              <w:pStyle w:val="Normal"/>
              <w:rPr>
                <w:rFonts w:ascii="Source Sans Pro" w:hAnsi="Source Sans Pro"/>
              </w:rPr>
            </w:pPr>
          </w:p>
        </w:tc>
        <w:tc>
          <w:tcPr>
            <w:tcW w:w="3960" w:type="dxa"/>
            <w:tcMar/>
          </w:tcPr>
          <w:p w:rsidR="5539DB39" w:rsidP="5539DB39" w:rsidRDefault="5539DB39" w14:paraId="64A46A41" w14:textId="1BAC6344">
            <w:pPr>
              <w:pStyle w:val="Normal"/>
              <w:rPr>
                <w:rFonts w:ascii="Source Sans Pro" w:hAnsi="Source Sans Pro"/>
              </w:rPr>
            </w:pPr>
          </w:p>
        </w:tc>
      </w:tr>
      <w:tr w:rsidRPr="00D91F0B" w:rsidR="00FC4BCB" w:rsidTr="5539DB39" w14:paraId="7D4CD04C" w14:textId="77777777">
        <w:trPr>
          <w:trHeight w:val="300"/>
        </w:trPr>
        <w:tc>
          <w:tcPr>
            <w:tcW w:w="2160" w:type="dxa"/>
            <w:tcMar/>
          </w:tcPr>
          <w:p w:rsidRPr="0054330B" w:rsidR="00FC4BCB" w:rsidP="0054330B" w:rsidRDefault="00A50772" w14:paraId="7A183406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Segment 1</w:t>
            </w:r>
          </w:p>
        </w:tc>
        <w:tc>
          <w:tcPr>
            <w:tcW w:w="2235" w:type="dxa"/>
            <w:tcMar/>
          </w:tcPr>
          <w:p w:rsidRPr="00D91F0B" w:rsidR="00FC4BCB" w:rsidP="0054330B" w:rsidRDefault="58E88CC1" w14:paraId="0D90CCEF" w14:noSpellErr="1" w14:textId="071BA998">
            <w:pPr>
              <w:spacing w:after="0"/>
              <w:rPr>
                <w:rFonts w:ascii="Source Sans Pro" w:hAnsi="Source Sans Pro"/>
              </w:rPr>
            </w:pPr>
            <w:r w:rsidRPr="5539DB39" w:rsidR="00C03986">
              <w:rPr>
                <w:rFonts w:ascii="Source Sans Pro" w:hAnsi="Source Sans Pro"/>
              </w:rPr>
              <w:t>00:11-</w:t>
            </w:r>
            <w:r w:rsidRPr="5539DB39" w:rsidR="68469A39">
              <w:rPr>
                <w:rFonts w:ascii="Source Sans Pro" w:hAnsi="Source Sans Pro"/>
              </w:rPr>
              <w:t>00:</w:t>
            </w:r>
            <w:r w:rsidRPr="5539DB39" w:rsidR="67BDF6B3">
              <w:rPr>
                <w:rFonts w:ascii="Source Sans Pro" w:hAnsi="Source Sans Pro"/>
              </w:rPr>
              <w:t>28</w:t>
            </w:r>
          </w:p>
        </w:tc>
        <w:tc>
          <w:tcPr>
            <w:tcW w:w="2643" w:type="dxa"/>
            <w:tcMar/>
          </w:tcPr>
          <w:p w:rsidRPr="00D91F0B" w:rsidR="00FC4BCB" w:rsidP="0054330B" w:rsidRDefault="00392FEC" w14:paraId="07129EF4" w14:noSpellErr="1" w14:textId="4C13E47A">
            <w:pPr>
              <w:spacing w:after="0"/>
              <w:rPr>
                <w:rFonts w:ascii="Source Sans Pro" w:hAnsi="Source Sans Pro"/>
              </w:rPr>
            </w:pPr>
            <w:r w:rsidRPr="5539DB39" w:rsidR="55546E72">
              <w:rPr>
                <w:rFonts w:ascii="Source Sans Pro" w:hAnsi="Source Sans Pro"/>
              </w:rPr>
              <w:t>Publish information of criminal</w:t>
            </w:r>
          </w:p>
        </w:tc>
        <w:tc>
          <w:tcPr>
            <w:tcW w:w="3960" w:type="dxa"/>
            <w:tcMar/>
          </w:tcPr>
          <w:p w:rsidRPr="00D91F0B" w:rsidR="00FC4BCB" w:rsidP="0054330B" w:rsidRDefault="00FC4BCB" w14:paraId="7068BDF8" w14:textId="1A79416B">
            <w:pPr>
              <w:spacing w:after="0"/>
              <w:rPr>
                <w:rFonts w:ascii="Source Sans Pro" w:hAnsi="Source Sans Pro"/>
              </w:rPr>
            </w:pPr>
          </w:p>
        </w:tc>
      </w:tr>
      <w:tr w:rsidR="5539DB39" w:rsidTr="5539DB39" w14:paraId="604271D1">
        <w:trPr>
          <w:trHeight w:val="300"/>
        </w:trPr>
        <w:tc>
          <w:tcPr>
            <w:tcW w:w="2160" w:type="dxa"/>
            <w:tcMar/>
          </w:tcPr>
          <w:p w:rsidR="1F1C49E7" w:rsidP="5539DB39" w:rsidRDefault="1F1C49E7" w14:noSpellErr="1" w14:paraId="75A14DF0" w14:textId="1401BC08">
            <w:pPr>
              <w:spacing w:after="0"/>
              <w:rPr>
                <w:rFonts w:ascii="Source Sans Pro" w:hAnsi="Source Sans Pro"/>
                <w:b w:val="1"/>
                <w:bCs w:val="1"/>
              </w:rPr>
            </w:pPr>
            <w:r w:rsidRPr="5539DB39" w:rsidR="1F1C49E7">
              <w:rPr>
                <w:rFonts w:ascii="Source Sans Pro" w:hAnsi="Source Sans Pro"/>
                <w:b w:val="1"/>
                <w:bCs w:val="1"/>
              </w:rPr>
              <w:t>Transition</w:t>
            </w:r>
          </w:p>
        </w:tc>
        <w:tc>
          <w:tcPr>
            <w:tcW w:w="2235" w:type="dxa"/>
            <w:tcMar/>
          </w:tcPr>
          <w:p w:rsidR="1F1C49E7" w:rsidP="5539DB39" w:rsidRDefault="1F1C49E7" w14:paraId="09979AAF" w14:textId="17E5E5F4">
            <w:pPr>
              <w:pStyle w:val="Normal"/>
              <w:rPr>
                <w:rFonts w:ascii="Source Sans Pro" w:hAnsi="Source Sans Pro"/>
              </w:rPr>
            </w:pPr>
            <w:r w:rsidRPr="5539DB39" w:rsidR="1F1C49E7">
              <w:rPr>
                <w:rFonts w:ascii="Source Sans Pro" w:hAnsi="Source Sans Pro"/>
              </w:rPr>
              <w:t>00:29-00:30</w:t>
            </w:r>
          </w:p>
        </w:tc>
        <w:tc>
          <w:tcPr>
            <w:tcW w:w="2643" w:type="dxa"/>
            <w:tcMar/>
          </w:tcPr>
          <w:p w:rsidR="1F1C49E7" w:rsidP="5539DB39" w:rsidRDefault="1F1C49E7" w14:paraId="164FF03D" w14:textId="22543F73">
            <w:pPr>
              <w:pStyle w:val="Normal"/>
              <w:rPr>
                <w:rFonts w:ascii="Source Sans Pro" w:hAnsi="Source Sans Pro"/>
              </w:rPr>
            </w:pPr>
            <w:r w:rsidRPr="5539DB39" w:rsidR="1F1C49E7">
              <w:rPr>
                <w:rFonts w:ascii="Source Sans Pro" w:hAnsi="Source Sans Pro"/>
              </w:rPr>
              <w:t>Music</w:t>
            </w:r>
          </w:p>
        </w:tc>
        <w:tc>
          <w:tcPr>
            <w:tcW w:w="3960" w:type="dxa"/>
            <w:tcMar/>
          </w:tcPr>
          <w:p w:rsidR="5539DB39" w:rsidP="5539DB39" w:rsidRDefault="5539DB39" w14:paraId="3E127EE1" w14:textId="12002BFA">
            <w:pPr>
              <w:pStyle w:val="Normal"/>
              <w:rPr>
                <w:rFonts w:ascii="Source Sans Pro" w:hAnsi="Source Sans Pro"/>
              </w:rPr>
            </w:pPr>
          </w:p>
        </w:tc>
      </w:tr>
      <w:tr w:rsidRPr="00D91F0B" w:rsidR="00FC4BCB" w:rsidTr="5539DB39" w14:paraId="655D4D83" w14:textId="77777777">
        <w:trPr>
          <w:trHeight w:val="300"/>
        </w:trPr>
        <w:tc>
          <w:tcPr>
            <w:tcW w:w="2160" w:type="dxa"/>
            <w:tcMar/>
          </w:tcPr>
          <w:p w:rsidRPr="0054330B" w:rsidR="00FC4BCB" w:rsidP="0054330B" w:rsidRDefault="00A50772" w14:paraId="3E495EB6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Segment 2</w:t>
            </w:r>
          </w:p>
        </w:tc>
        <w:tc>
          <w:tcPr>
            <w:tcW w:w="2235" w:type="dxa"/>
            <w:tcMar/>
          </w:tcPr>
          <w:p w:rsidRPr="00D91F0B" w:rsidR="00FC4BCB" w:rsidP="0054330B" w:rsidRDefault="5A2A7303" w14:paraId="1FC33E9E" w14:noSpellErr="1" w14:textId="52180620">
            <w:pPr>
              <w:spacing w:after="0"/>
              <w:rPr>
                <w:rFonts w:ascii="Source Sans Pro" w:hAnsi="Source Sans Pro"/>
              </w:rPr>
            </w:pPr>
            <w:r w:rsidRPr="5539DB39" w:rsidR="6F2D92A4">
              <w:rPr>
                <w:rFonts w:ascii="Source Sans Pro" w:hAnsi="Source Sans Pro"/>
              </w:rPr>
              <w:t>00:</w:t>
            </w:r>
            <w:r w:rsidRPr="5539DB39" w:rsidR="14E14F64">
              <w:rPr>
                <w:rFonts w:ascii="Source Sans Pro" w:hAnsi="Source Sans Pro"/>
              </w:rPr>
              <w:t>31</w:t>
            </w:r>
            <w:r w:rsidRPr="5539DB39" w:rsidR="6F2D92A4">
              <w:rPr>
                <w:rFonts w:ascii="Source Sans Pro" w:hAnsi="Source Sans Pro"/>
              </w:rPr>
              <w:t>-</w:t>
            </w:r>
            <w:r w:rsidRPr="5539DB39" w:rsidR="427AC53D">
              <w:rPr>
                <w:rFonts w:ascii="Source Sans Pro" w:hAnsi="Source Sans Pro"/>
              </w:rPr>
              <w:t>00:00:</w:t>
            </w:r>
            <w:r w:rsidRPr="5539DB39" w:rsidR="31C92BB6">
              <w:rPr>
                <w:rFonts w:ascii="Source Sans Pro" w:hAnsi="Source Sans Pro"/>
              </w:rPr>
              <w:t>48</w:t>
            </w:r>
          </w:p>
        </w:tc>
        <w:tc>
          <w:tcPr>
            <w:tcW w:w="2643" w:type="dxa"/>
            <w:tcMar/>
          </w:tcPr>
          <w:p w:rsidRPr="00D91F0B" w:rsidR="00FC4BCB" w:rsidP="5539DB39" w:rsidRDefault="408645FD" w14:paraId="2045E65A" w14:textId="01A7198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539DB39" w:rsidR="31C92BB6">
              <w:rPr>
                <w:rFonts w:ascii="Source Sans Pro" w:hAnsi="Source Sans Pro"/>
              </w:rPr>
              <w:t>Second</w:t>
            </w:r>
            <w:r w:rsidRPr="5539DB39" w:rsidR="31C92BB6">
              <w:rPr>
                <w:rFonts w:ascii="Source Sans Pro" w:hAnsi="Source Sans Pro"/>
              </w:rPr>
              <w:t xml:space="preserve"> perspective for the topic</w:t>
            </w:r>
          </w:p>
        </w:tc>
        <w:tc>
          <w:tcPr>
            <w:tcW w:w="3960" w:type="dxa"/>
            <w:tcMar/>
          </w:tcPr>
          <w:p w:rsidRPr="00D91F0B" w:rsidR="00FC4BCB" w:rsidP="0054330B" w:rsidRDefault="00FC4BCB" w14:paraId="34A2D1F4" w14:textId="77777777">
            <w:pPr>
              <w:spacing w:after="0"/>
              <w:rPr>
                <w:rFonts w:ascii="Source Sans Pro" w:hAnsi="Source Sans Pro"/>
              </w:rPr>
            </w:pPr>
          </w:p>
        </w:tc>
      </w:tr>
      <w:tr w:rsidRPr="00D91F0B" w:rsidR="00FC4BCB" w:rsidTr="5539DB39" w14:paraId="547D8351" w14:textId="77777777">
        <w:trPr>
          <w:trHeight w:val="300"/>
        </w:trPr>
        <w:tc>
          <w:tcPr>
            <w:tcW w:w="2160" w:type="dxa"/>
            <w:tcMar/>
          </w:tcPr>
          <w:p w:rsidRPr="0054330B" w:rsidR="00FC4BCB" w:rsidP="0054330B" w:rsidRDefault="31B09373" w14:paraId="47738C8E" w14:textId="25554E4A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221D6F05">
              <w:rPr>
                <w:rFonts w:ascii="Source Sans Pro" w:hAnsi="Source Sans Pro"/>
                <w:b/>
                <w:bCs/>
              </w:rPr>
              <w:t>Transition</w:t>
            </w:r>
          </w:p>
        </w:tc>
        <w:tc>
          <w:tcPr>
            <w:tcW w:w="2235" w:type="dxa"/>
            <w:tcMar/>
          </w:tcPr>
          <w:p w:rsidRPr="00D91F0B" w:rsidR="00FC4BCB" w:rsidP="0054330B" w:rsidRDefault="1650434B" w14:paraId="36E407FE" w14:noSpellErr="1" w14:textId="59CA3C7C">
            <w:pPr>
              <w:spacing w:after="0"/>
              <w:rPr>
                <w:rFonts w:ascii="Source Sans Pro" w:hAnsi="Source Sans Pro"/>
              </w:rPr>
            </w:pPr>
            <w:r w:rsidRPr="5539DB39" w:rsidR="570FFA78">
              <w:rPr>
                <w:rFonts w:ascii="Source Sans Pro" w:hAnsi="Source Sans Pro"/>
              </w:rPr>
              <w:t>00:</w:t>
            </w:r>
            <w:r w:rsidRPr="5539DB39" w:rsidR="7DB882C5">
              <w:rPr>
                <w:rFonts w:ascii="Source Sans Pro" w:hAnsi="Source Sans Pro"/>
              </w:rPr>
              <w:t>49</w:t>
            </w:r>
            <w:r w:rsidRPr="5539DB39" w:rsidR="570FFA78">
              <w:rPr>
                <w:rFonts w:ascii="Source Sans Pro" w:hAnsi="Source Sans Pro"/>
              </w:rPr>
              <w:t>-0</w:t>
            </w:r>
            <w:r w:rsidRPr="5539DB39" w:rsidR="0595C376">
              <w:rPr>
                <w:rFonts w:ascii="Source Sans Pro" w:hAnsi="Source Sans Pro"/>
              </w:rPr>
              <w:t>1:01</w:t>
            </w:r>
          </w:p>
        </w:tc>
        <w:tc>
          <w:tcPr>
            <w:tcW w:w="2643" w:type="dxa"/>
            <w:tcMar/>
          </w:tcPr>
          <w:p w:rsidRPr="00D91F0B" w:rsidR="00FC4BCB" w:rsidP="221D6F05" w:rsidRDefault="3A0D01AF" w14:paraId="65135E08" w14:textId="494DB5AE">
            <w:pPr>
              <w:spacing w:after="0"/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Present the issue being involved</w:t>
            </w:r>
          </w:p>
        </w:tc>
        <w:tc>
          <w:tcPr>
            <w:tcW w:w="3960" w:type="dxa"/>
            <w:tcMar/>
          </w:tcPr>
          <w:p w:rsidRPr="00D91F0B" w:rsidR="00FC4BCB" w:rsidP="0054330B" w:rsidRDefault="00FC4BCB" w14:paraId="330B530A" w14:textId="77777777">
            <w:pPr>
              <w:spacing w:after="0"/>
              <w:rPr>
                <w:rFonts w:ascii="Source Sans Pro" w:hAnsi="Source Sans Pro"/>
              </w:rPr>
            </w:pPr>
          </w:p>
        </w:tc>
      </w:tr>
      <w:tr w:rsidRPr="00D91F0B" w:rsidR="00FC4BCB" w:rsidTr="5539DB39" w14:paraId="7897195B" w14:textId="77777777">
        <w:trPr>
          <w:trHeight w:val="300"/>
        </w:trPr>
        <w:tc>
          <w:tcPr>
            <w:tcW w:w="2160" w:type="dxa"/>
            <w:tcMar/>
          </w:tcPr>
          <w:p w:rsidRPr="0054330B" w:rsidR="00FC4BCB" w:rsidP="0054330B" w:rsidRDefault="447BC6A7" w14:paraId="6E23AEB6" w14:textId="3912A8AF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221D6F05">
              <w:rPr>
                <w:rFonts w:ascii="Source Sans Pro" w:hAnsi="Source Sans Pro"/>
                <w:b/>
                <w:bCs/>
              </w:rPr>
              <w:t>Interview</w:t>
            </w:r>
          </w:p>
        </w:tc>
        <w:tc>
          <w:tcPr>
            <w:tcW w:w="2235" w:type="dxa"/>
            <w:tcMar/>
          </w:tcPr>
          <w:p w:rsidRPr="00D91F0B" w:rsidR="00FC4BCB" w:rsidP="0054330B" w:rsidRDefault="365E0F34" w14:paraId="69F278B9" w14:noSpellErr="1" w14:textId="2F7F0BAC">
            <w:pPr>
              <w:spacing w:after="0"/>
              <w:rPr>
                <w:rFonts w:ascii="Source Sans Pro" w:hAnsi="Source Sans Pro"/>
              </w:rPr>
            </w:pPr>
            <w:r w:rsidRPr="5539DB39" w:rsidR="4F1CBE78">
              <w:rPr>
                <w:rFonts w:ascii="Source Sans Pro" w:hAnsi="Source Sans Pro"/>
              </w:rPr>
              <w:t>0</w:t>
            </w:r>
            <w:r w:rsidRPr="5539DB39" w:rsidR="0511F0B5">
              <w:rPr>
                <w:rFonts w:ascii="Source Sans Pro" w:hAnsi="Source Sans Pro"/>
              </w:rPr>
              <w:t>1:0</w:t>
            </w:r>
            <w:r w:rsidRPr="5539DB39" w:rsidR="0B25D8C7">
              <w:rPr>
                <w:rFonts w:ascii="Source Sans Pro" w:hAnsi="Source Sans Pro"/>
              </w:rPr>
              <w:t>2</w:t>
            </w:r>
            <w:r w:rsidRPr="5539DB39" w:rsidR="0511F0B5">
              <w:rPr>
                <w:rFonts w:ascii="Source Sans Pro" w:hAnsi="Source Sans Pro"/>
              </w:rPr>
              <w:t>-0</w:t>
            </w:r>
            <w:r w:rsidRPr="5539DB39" w:rsidR="6686C469">
              <w:rPr>
                <w:rFonts w:ascii="Source Sans Pro" w:hAnsi="Source Sans Pro"/>
              </w:rPr>
              <w:t>1:50</w:t>
            </w:r>
          </w:p>
        </w:tc>
        <w:tc>
          <w:tcPr>
            <w:tcW w:w="2643" w:type="dxa"/>
            <w:tcMar/>
          </w:tcPr>
          <w:p w:rsidRPr="00D91F0B" w:rsidR="00FC4BCB" w:rsidP="221D6F05" w:rsidRDefault="518F2B8E" w14:paraId="160E2DBF" w14:textId="2E277EBB">
            <w:pPr>
              <w:spacing w:after="0"/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Q&amp;A</w:t>
            </w:r>
          </w:p>
        </w:tc>
        <w:tc>
          <w:tcPr>
            <w:tcW w:w="3960" w:type="dxa"/>
            <w:tcMar/>
          </w:tcPr>
          <w:p w:rsidRPr="00D91F0B" w:rsidR="00FC4BCB" w:rsidP="0054330B" w:rsidRDefault="00FC4BCB" w14:paraId="38FDB860" w14:textId="77777777">
            <w:pPr>
              <w:spacing w:after="0"/>
              <w:rPr>
                <w:rFonts w:ascii="Source Sans Pro" w:hAnsi="Source Sans Pro"/>
              </w:rPr>
            </w:pPr>
          </w:p>
        </w:tc>
      </w:tr>
      <w:tr w:rsidR="5539DB39" w:rsidTr="5539DB39" w14:paraId="3A23EB88">
        <w:trPr>
          <w:trHeight w:val="300"/>
        </w:trPr>
        <w:tc>
          <w:tcPr>
            <w:tcW w:w="2160" w:type="dxa"/>
            <w:tcMar/>
          </w:tcPr>
          <w:p w:rsidR="4C914A6B" w:rsidP="5539DB39" w:rsidRDefault="4C914A6B" w14:paraId="50F29436" w14:textId="6D54B4B2">
            <w:pPr>
              <w:spacing w:after="0"/>
              <w:rPr>
                <w:rFonts w:ascii="Source Sans Pro" w:hAnsi="Source Sans Pro" w:eastAsia="Source Sans Pro" w:cs="Source Sans Pro"/>
                <w:noProof w:val="0"/>
                <w:sz w:val="22"/>
                <w:szCs w:val="22"/>
                <w:lang w:val="en-US"/>
              </w:rPr>
            </w:pPr>
            <w:r w:rsidRPr="5539DB39" w:rsidR="4C914A6B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Transition</w:t>
            </w:r>
          </w:p>
        </w:tc>
        <w:tc>
          <w:tcPr>
            <w:tcW w:w="2235" w:type="dxa"/>
            <w:tcMar/>
          </w:tcPr>
          <w:p w:rsidR="4C914A6B" w:rsidP="5539DB39" w:rsidRDefault="4C914A6B" w14:paraId="6A92EA1C" w14:textId="22CB4FB3">
            <w:pPr>
              <w:pStyle w:val="Normal"/>
              <w:rPr>
                <w:rFonts w:ascii="Source Sans Pro" w:hAnsi="Source Sans Pro"/>
              </w:rPr>
            </w:pPr>
            <w:r w:rsidRPr="5539DB39" w:rsidR="4C914A6B">
              <w:rPr>
                <w:rFonts w:ascii="Source Sans Pro" w:hAnsi="Source Sans Pro"/>
              </w:rPr>
              <w:t>01:51-01:52</w:t>
            </w:r>
          </w:p>
        </w:tc>
        <w:tc>
          <w:tcPr>
            <w:tcW w:w="2643" w:type="dxa"/>
            <w:tcMar/>
          </w:tcPr>
          <w:p w:rsidR="4C914A6B" w:rsidP="5539DB39" w:rsidRDefault="4C914A6B" w14:paraId="0D268F32" w14:textId="4A291F64">
            <w:pPr>
              <w:pStyle w:val="Normal"/>
              <w:rPr>
                <w:rFonts w:ascii="Source Sans Pro" w:hAnsi="Source Sans Pro"/>
              </w:rPr>
            </w:pPr>
            <w:r w:rsidRPr="5539DB39" w:rsidR="4C914A6B">
              <w:rPr>
                <w:rFonts w:ascii="Source Sans Pro" w:hAnsi="Source Sans Pro"/>
              </w:rPr>
              <w:t>Music</w:t>
            </w:r>
          </w:p>
        </w:tc>
        <w:tc>
          <w:tcPr>
            <w:tcW w:w="3960" w:type="dxa"/>
            <w:tcMar/>
          </w:tcPr>
          <w:p w:rsidR="5539DB39" w:rsidP="5539DB39" w:rsidRDefault="5539DB39" w14:paraId="392AD930" w14:textId="73110251">
            <w:pPr>
              <w:pStyle w:val="Normal"/>
              <w:rPr>
                <w:rFonts w:ascii="Source Sans Pro" w:hAnsi="Source Sans Pro"/>
              </w:rPr>
            </w:pPr>
          </w:p>
        </w:tc>
      </w:tr>
      <w:tr w:rsidRPr="00D91F0B" w:rsidR="00FC4BCB" w:rsidTr="5539DB39" w14:paraId="575C0D47" w14:textId="77777777">
        <w:trPr>
          <w:trHeight w:val="300"/>
        </w:trPr>
        <w:tc>
          <w:tcPr>
            <w:tcW w:w="2160" w:type="dxa"/>
            <w:tcMar/>
          </w:tcPr>
          <w:p w:rsidRPr="0054330B" w:rsidR="00FC4BCB" w:rsidP="0054330B" w:rsidRDefault="00A50772" w14:paraId="198247B2" w14:textId="77777777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Outro</w:t>
            </w:r>
          </w:p>
        </w:tc>
        <w:tc>
          <w:tcPr>
            <w:tcW w:w="2235" w:type="dxa"/>
            <w:tcMar/>
          </w:tcPr>
          <w:p w:rsidRPr="00D91F0B" w:rsidR="00FC4BCB" w:rsidP="0054330B" w:rsidRDefault="3F3A3025" w14:paraId="36053AA7" w14:noSpellErr="1" w14:textId="1C9DC4DC">
            <w:pPr>
              <w:spacing w:after="0"/>
              <w:rPr>
                <w:rFonts w:ascii="Source Sans Pro" w:hAnsi="Source Sans Pro"/>
              </w:rPr>
            </w:pPr>
            <w:r w:rsidRPr="5539DB39" w:rsidR="6771769C">
              <w:rPr>
                <w:rFonts w:ascii="Source Sans Pro" w:hAnsi="Source Sans Pro"/>
              </w:rPr>
              <w:t>0</w:t>
            </w:r>
            <w:r w:rsidRPr="5539DB39" w:rsidR="31E2889F">
              <w:rPr>
                <w:rFonts w:ascii="Source Sans Pro" w:hAnsi="Source Sans Pro"/>
              </w:rPr>
              <w:t>1</w:t>
            </w:r>
            <w:r w:rsidRPr="5539DB39" w:rsidR="31E2889F">
              <w:rPr>
                <w:rFonts w:ascii="Source Sans Pro" w:hAnsi="Source Sans Pro"/>
              </w:rPr>
              <w:t>:</w:t>
            </w:r>
            <w:r w:rsidRPr="5539DB39" w:rsidR="7B699A18">
              <w:rPr>
                <w:rFonts w:ascii="Source Sans Pro" w:hAnsi="Source Sans Pro"/>
              </w:rPr>
              <w:t>53</w:t>
            </w:r>
            <w:r w:rsidRPr="5539DB39" w:rsidR="6771769C">
              <w:rPr>
                <w:rFonts w:ascii="Source Sans Pro" w:hAnsi="Source Sans Pro"/>
              </w:rPr>
              <w:t>-02:</w:t>
            </w:r>
            <w:r w:rsidRPr="5539DB39" w:rsidR="469ED5BC">
              <w:rPr>
                <w:rFonts w:ascii="Source Sans Pro" w:hAnsi="Source Sans Pro"/>
              </w:rPr>
              <w:t>20</w:t>
            </w:r>
          </w:p>
        </w:tc>
        <w:tc>
          <w:tcPr>
            <w:tcW w:w="2643" w:type="dxa"/>
            <w:tcMar/>
          </w:tcPr>
          <w:p w:rsidRPr="00D91F0B" w:rsidR="00FC4BCB" w:rsidP="221D6F05" w:rsidRDefault="3F3A3025" w14:paraId="01A7DAFC" w14:textId="4E62D588">
            <w:pPr>
              <w:spacing w:after="0"/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Conclusion, thank you</w:t>
            </w:r>
          </w:p>
        </w:tc>
        <w:tc>
          <w:tcPr>
            <w:tcW w:w="3960" w:type="dxa"/>
            <w:tcMar/>
          </w:tcPr>
          <w:p w:rsidRPr="00D91F0B" w:rsidR="00FC4BCB" w:rsidP="0054330B" w:rsidRDefault="00FC4BCB" w14:paraId="1F889F82" w14:textId="77777777">
            <w:pPr>
              <w:spacing w:after="0"/>
              <w:rPr>
                <w:rFonts w:ascii="Source Sans Pro" w:hAnsi="Source Sans Pro"/>
              </w:rPr>
            </w:pPr>
          </w:p>
        </w:tc>
      </w:tr>
      <w:tr w:rsidR="5539DB39" w:rsidTr="5539DB39" w14:paraId="64E24710">
        <w:trPr>
          <w:trHeight w:val="300"/>
        </w:trPr>
        <w:tc>
          <w:tcPr>
            <w:tcW w:w="2160" w:type="dxa"/>
            <w:tcMar/>
          </w:tcPr>
          <w:p w:rsidR="0AFC7765" w:rsidP="5539DB39" w:rsidRDefault="0AFC7765" w14:paraId="34FB0AD6" w14:textId="79FCC0FD">
            <w:pPr>
              <w:pStyle w:val="Normal"/>
              <w:rPr>
                <w:rFonts w:ascii="Source Sans Pro" w:hAnsi="Source Sans Pro"/>
                <w:b w:val="1"/>
                <w:bCs w:val="1"/>
              </w:rPr>
            </w:pPr>
            <w:r w:rsidRPr="5539DB39" w:rsidR="0AFC7765">
              <w:rPr>
                <w:rFonts w:ascii="Source Sans Pro" w:hAnsi="Source Sans Pro"/>
                <w:b w:val="1"/>
                <w:bCs w:val="1"/>
              </w:rPr>
              <w:t>Ending</w:t>
            </w:r>
          </w:p>
        </w:tc>
        <w:tc>
          <w:tcPr>
            <w:tcW w:w="2235" w:type="dxa"/>
            <w:tcMar/>
          </w:tcPr>
          <w:p w:rsidR="0887848A" w:rsidP="5539DB39" w:rsidRDefault="0887848A" w14:paraId="581D5982" w14:textId="36731983">
            <w:pPr>
              <w:pStyle w:val="Normal"/>
              <w:rPr>
                <w:rFonts w:ascii="Source Sans Pro" w:hAnsi="Source Sans Pro"/>
              </w:rPr>
            </w:pPr>
            <w:r w:rsidRPr="5539DB39" w:rsidR="0887848A">
              <w:rPr>
                <w:rFonts w:ascii="Source Sans Pro" w:hAnsi="Source Sans Pro"/>
              </w:rPr>
              <w:t>02:21-02:28</w:t>
            </w:r>
          </w:p>
        </w:tc>
        <w:tc>
          <w:tcPr>
            <w:tcW w:w="2643" w:type="dxa"/>
            <w:tcMar/>
          </w:tcPr>
          <w:p w:rsidR="0AFC7765" w:rsidP="5539DB39" w:rsidRDefault="0AFC7765" w14:paraId="39E5988E" w14:textId="787E9D7B">
            <w:pPr>
              <w:pStyle w:val="Normal"/>
              <w:rPr>
                <w:rFonts w:ascii="Source Sans Pro" w:hAnsi="Source Sans Pro"/>
              </w:rPr>
            </w:pPr>
            <w:r w:rsidRPr="5539DB39" w:rsidR="0AFC7765">
              <w:rPr>
                <w:rFonts w:ascii="Source Sans Pro" w:hAnsi="Source Sans Pro"/>
              </w:rPr>
              <w:t>Music</w:t>
            </w:r>
          </w:p>
        </w:tc>
        <w:tc>
          <w:tcPr>
            <w:tcW w:w="3960" w:type="dxa"/>
            <w:tcMar/>
          </w:tcPr>
          <w:p w:rsidR="5539DB39" w:rsidP="5539DB39" w:rsidRDefault="5539DB39" w14:paraId="0D46FBF4" w14:textId="7D553EFF">
            <w:pPr>
              <w:pStyle w:val="Normal"/>
              <w:rPr>
                <w:rFonts w:ascii="Source Sans Pro" w:hAnsi="Source Sans Pro"/>
              </w:rPr>
            </w:pPr>
          </w:p>
        </w:tc>
      </w:tr>
    </w:tbl>
    <w:p w:rsidRPr="00D91F0B" w:rsidR="00FC4BCB" w:rsidRDefault="00A50772" w14:paraId="017633FA" w14:textId="77777777">
      <w:pPr>
        <w:rPr>
          <w:rFonts w:ascii="Source Sans Pro" w:hAnsi="Source Sans Pro"/>
        </w:rPr>
      </w:pPr>
      <w:r w:rsidRPr="00D91F0B">
        <w:rPr>
          <w:rFonts w:ascii="Source Sans Pro" w:hAnsi="Source Sans Pro"/>
          <w:i/>
        </w:rPr>
        <w:t>Tip: Keep sentences short and conversational. Mark pauses (… pause), emphasis (EMPH), and pronunciation cues.</w:t>
      </w:r>
    </w:p>
    <w:p w:rsidRPr="00D91F0B" w:rsidR="00FC4BCB" w:rsidRDefault="00FC4BCB" w14:paraId="2EB4AB14" w14:textId="77777777">
      <w:pPr>
        <w:rPr>
          <w:rFonts w:ascii="Source Sans Pro" w:hAnsi="Source Sans Pro"/>
        </w:rPr>
      </w:pPr>
    </w:p>
    <w:p w:rsidR="00FC4BCB" w:rsidRDefault="00A50772" w14:paraId="6413ED04" w14:textId="77777777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t>3) Script Excerpts (key moments)</w:t>
      </w:r>
    </w:p>
    <w:tbl>
      <w:tblPr>
        <w:tblStyle w:val="TableGrid2"/>
        <w:tblW w:w="0" w:type="auto"/>
        <w:tblInd w:w="113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228"/>
        <w:gridCol w:w="4895"/>
        <w:gridCol w:w="3554"/>
      </w:tblGrid>
      <w:tr w:rsidRPr="008C374A" w:rsidR="0065357B" w:rsidTr="7ACF0150" w14:paraId="4321E277" w14:textId="77777777">
        <w:tc>
          <w:tcPr>
            <w:tcW w:w="2245" w:type="dxa"/>
            <w:tcMar/>
          </w:tcPr>
          <w:p w:rsidRPr="008C374A" w:rsidR="0065357B" w:rsidP="009F5D07" w:rsidRDefault="0065357B" w14:paraId="2D546A0A" w14:textId="77777777">
            <w:pPr>
              <w:rPr>
                <w:rFonts w:ascii="Source Sans Pro" w:hAnsi="Source Sans Pro"/>
                <w:b/>
                <w:szCs w:val="20"/>
              </w:rPr>
            </w:pPr>
            <w:r w:rsidRPr="008C374A">
              <w:rPr>
                <w:rFonts w:ascii="Source Sans Pro" w:hAnsi="Source Sans Pro"/>
                <w:b/>
                <w:szCs w:val="20"/>
              </w:rPr>
              <w:t>Time (mm:ss)</w:t>
            </w:r>
          </w:p>
        </w:tc>
        <w:tc>
          <w:tcPr>
            <w:tcW w:w="4948" w:type="dxa"/>
            <w:tcMar/>
          </w:tcPr>
          <w:p w:rsidRPr="008C374A" w:rsidR="0065357B" w:rsidP="009F5D07" w:rsidRDefault="0065357B" w14:paraId="1A74CEBD" w14:textId="77777777">
            <w:pPr>
              <w:rPr>
                <w:rFonts w:ascii="Source Sans Pro" w:hAnsi="Source Sans Pro"/>
                <w:b/>
                <w:szCs w:val="20"/>
              </w:rPr>
            </w:pPr>
            <w:r w:rsidRPr="008C374A">
              <w:rPr>
                <w:rFonts w:ascii="Source Sans Pro" w:hAnsi="Source Sans Pro"/>
                <w:b/>
                <w:szCs w:val="20"/>
              </w:rPr>
              <w:t>Script (what’s heard)</w:t>
            </w:r>
          </w:p>
        </w:tc>
        <w:tc>
          <w:tcPr>
            <w:tcW w:w="3597" w:type="dxa"/>
            <w:tcMar/>
          </w:tcPr>
          <w:p w:rsidRPr="008C374A" w:rsidR="0065357B" w:rsidP="009F5D07" w:rsidRDefault="0065357B" w14:paraId="0E2BD89E" w14:textId="77777777">
            <w:pPr>
              <w:rPr>
                <w:rFonts w:ascii="Source Sans Pro" w:hAnsi="Source Sans Pro"/>
                <w:b/>
                <w:szCs w:val="20"/>
              </w:rPr>
            </w:pPr>
            <w:r w:rsidRPr="008C374A">
              <w:rPr>
                <w:rFonts w:ascii="Source Sans Pro" w:hAnsi="Source Sans Pro"/>
                <w:b/>
                <w:szCs w:val="20"/>
              </w:rPr>
              <w:t>Notes (tone, pacing, sound cues)</w:t>
            </w:r>
          </w:p>
        </w:tc>
      </w:tr>
      <w:tr w:rsidRPr="008C374A" w:rsidR="0065357B" w:rsidTr="7ACF0150" w14:paraId="69A42CCD" w14:textId="77777777">
        <w:tc>
          <w:tcPr>
            <w:tcW w:w="2245" w:type="dxa"/>
            <w:tcMar/>
          </w:tcPr>
          <w:p w:rsidR="0065357B" w:rsidP="221D6F05" w:rsidRDefault="3C5F67EA" w14:paraId="05F9CA7F" w14:textId="0B7F3950">
            <w:pPr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Intro</w:t>
            </w:r>
          </w:p>
        </w:tc>
        <w:tc>
          <w:tcPr>
            <w:tcW w:w="4948" w:type="dxa"/>
            <w:tcMar/>
          </w:tcPr>
          <w:p w:rsidR="0065357B" w:rsidP="26775ECE" w:rsidRDefault="5A0B2FD3" w14:paraId="5FAAFC33" w14:noSpellErr="1" w14:textId="36A451D9">
            <w:pPr>
              <w:spacing w:line="276" w:lineRule="auto"/>
              <w:rPr>
                <w:rFonts w:ascii="Source Sans Pro" w:hAnsi="Source Sans Pro"/>
              </w:rPr>
            </w:pPr>
            <w:r w:rsidRPr="5539DB39" w:rsidR="0C83BE5F">
              <w:rPr>
                <w:rFonts w:ascii="Source Sans Pro" w:hAnsi="Source Sans Pro"/>
              </w:rPr>
              <w:t xml:space="preserve">Welcome to comprehensive global news. </w:t>
            </w:r>
            <w:r w:rsidRPr="5539DB39" w:rsidR="0C83BE5F">
              <w:rPr>
                <w:rFonts w:ascii="Source Sans Pro" w:hAnsi="Source Sans Pro"/>
              </w:rPr>
              <w:t>I’m</w:t>
            </w:r>
            <w:r w:rsidRPr="5539DB39" w:rsidR="0C83BE5F">
              <w:rPr>
                <w:rFonts w:ascii="Source Sans Pro" w:hAnsi="Source Sans Pro"/>
              </w:rPr>
              <w:t xml:space="preserve"> Sophie. Today we are going to </w:t>
            </w:r>
            <w:r w:rsidRPr="5539DB39" w:rsidR="5EAD8A7F">
              <w:rPr>
                <w:rFonts w:ascii="Source Sans Pro" w:hAnsi="Source Sans Pro"/>
              </w:rPr>
              <w:t>discuss</w:t>
            </w:r>
            <w:r w:rsidRPr="5539DB39" w:rsidR="00C07F45">
              <w:rPr>
                <w:rFonts w:ascii="Source Sans Pro" w:hAnsi="Source Sans Pro"/>
              </w:rPr>
              <w:t xml:space="preserve"> – should we know the information </w:t>
            </w:r>
            <w:r w:rsidRPr="5539DB39" w:rsidR="2F894982">
              <w:rPr>
                <w:rFonts w:ascii="Source Sans Pro" w:hAnsi="Source Sans Pro"/>
              </w:rPr>
              <w:t>about</w:t>
            </w:r>
            <w:r w:rsidRPr="5539DB39" w:rsidR="00C07F45">
              <w:rPr>
                <w:rFonts w:ascii="Source Sans Pro" w:hAnsi="Source Sans Pro"/>
              </w:rPr>
              <w:t xml:space="preserve"> the criminal</w:t>
            </w:r>
            <w:r w:rsidRPr="5539DB39" w:rsidR="11D15757">
              <w:rPr>
                <w:rFonts w:ascii="Source Sans Pro" w:hAnsi="Source Sans Pro"/>
              </w:rPr>
              <w:t>s</w:t>
            </w:r>
            <w:r w:rsidRPr="5539DB39" w:rsidR="00C07F45">
              <w:rPr>
                <w:rFonts w:ascii="Source Sans Pro" w:hAnsi="Source Sans Pro"/>
              </w:rPr>
              <w:t xml:space="preserve">? </w:t>
            </w:r>
            <w:r w:rsidRPr="5539DB39" w:rsidR="00C07F45">
              <w:rPr>
                <w:rFonts w:ascii="Source Sans Pro" w:hAnsi="Source Sans Pro"/>
              </w:rPr>
              <w:t>Let’s</w:t>
            </w:r>
            <w:r w:rsidRPr="5539DB39" w:rsidR="00C07F45">
              <w:rPr>
                <w:rFonts w:ascii="Source Sans Pro" w:hAnsi="Source Sans Pro"/>
              </w:rPr>
              <w:t xml:space="preserve"> talk about it.</w:t>
            </w:r>
          </w:p>
          <w:p w:rsidR="0065357B" w:rsidP="26775ECE" w:rsidRDefault="0065357B" w14:paraId="5ADA26C1" w14:textId="46B1938E">
            <w:pPr>
              <w:rPr>
                <w:rFonts w:ascii="Source Sans Pro" w:hAnsi="Source Sans Pro"/>
              </w:rPr>
            </w:pPr>
          </w:p>
        </w:tc>
        <w:tc>
          <w:tcPr>
            <w:tcW w:w="3597" w:type="dxa"/>
            <w:tcMar/>
          </w:tcPr>
          <w:p w:rsidR="0065357B" w:rsidP="009F5D07" w:rsidRDefault="0065357B" w14:paraId="7E0D91ED" w14:textId="77777777">
            <w:pPr>
              <w:rPr>
                <w:rFonts w:ascii="Source Sans Pro" w:hAnsi="Source Sans Pro"/>
                <w:bCs/>
                <w:szCs w:val="20"/>
              </w:rPr>
            </w:pPr>
          </w:p>
        </w:tc>
      </w:tr>
      <w:tr w:rsidRPr="008C374A" w:rsidR="00126CCA" w:rsidTr="7ACF0150" w14:paraId="3784010B" w14:textId="77777777">
        <w:tc>
          <w:tcPr>
            <w:tcW w:w="2245" w:type="dxa"/>
            <w:tcMar/>
          </w:tcPr>
          <w:p w:rsidR="00126CCA" w:rsidP="009F5D07" w:rsidRDefault="00126CCA" w14:paraId="30987222" w14:textId="77777777">
            <w:pPr>
              <w:rPr>
                <w:rFonts w:ascii="Source Sans Pro" w:hAnsi="Source Sans Pro"/>
                <w:bCs/>
                <w:szCs w:val="20"/>
              </w:rPr>
            </w:pPr>
            <w:r>
              <w:rPr>
                <w:rFonts w:ascii="Source Sans Pro" w:hAnsi="Source Sans Pro"/>
                <w:bCs/>
                <w:szCs w:val="20"/>
              </w:rPr>
              <w:t>Transition #1</w:t>
            </w:r>
          </w:p>
          <w:p w:rsidR="00CF3F31" w:rsidP="009F5D07" w:rsidRDefault="00CF3F31" w14:paraId="14563193" w14:textId="750BECAA">
            <w:pPr>
              <w:rPr>
                <w:rFonts w:ascii="Source Sans Pro" w:hAnsi="Source Sans Pro"/>
                <w:bCs/>
                <w:szCs w:val="20"/>
              </w:rPr>
            </w:pPr>
          </w:p>
        </w:tc>
        <w:tc>
          <w:tcPr>
            <w:tcW w:w="4948" w:type="dxa"/>
            <w:tcMar/>
          </w:tcPr>
          <w:p w:rsidR="00126CCA" w:rsidP="26775ECE" w:rsidRDefault="1A92AFE7" w14:paraId="49B898A9" w14:textId="0823B157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music</w:t>
            </w:r>
          </w:p>
        </w:tc>
        <w:tc>
          <w:tcPr>
            <w:tcW w:w="3597" w:type="dxa"/>
            <w:tcMar/>
          </w:tcPr>
          <w:p w:rsidR="00126CCA" w:rsidP="009F5D07" w:rsidRDefault="00126CCA" w14:paraId="49C57771" w14:textId="77777777">
            <w:pPr>
              <w:rPr>
                <w:rFonts w:ascii="Source Sans Pro" w:hAnsi="Source Sans Pro"/>
                <w:bCs/>
                <w:szCs w:val="20"/>
              </w:rPr>
            </w:pPr>
          </w:p>
        </w:tc>
      </w:tr>
      <w:tr w:rsidRPr="008C374A" w:rsidR="00126CCA" w:rsidTr="7ACF0150" w14:paraId="53E950A7" w14:textId="77777777">
        <w:tc>
          <w:tcPr>
            <w:tcW w:w="2245" w:type="dxa"/>
            <w:tcMar/>
          </w:tcPr>
          <w:p w:rsidR="00126CCA" w:rsidP="009F5D07" w:rsidRDefault="00126CCA" w14:paraId="5A7ACB54" w14:textId="77777777">
            <w:pPr>
              <w:rPr>
                <w:rFonts w:ascii="Source Sans Pro" w:hAnsi="Source Sans Pro"/>
                <w:bCs/>
                <w:szCs w:val="20"/>
              </w:rPr>
            </w:pPr>
            <w:r>
              <w:rPr>
                <w:rFonts w:ascii="Source Sans Pro" w:hAnsi="Source Sans Pro"/>
                <w:bCs/>
                <w:szCs w:val="20"/>
              </w:rPr>
              <w:t>Segment #1</w:t>
            </w:r>
          </w:p>
          <w:p w:rsidR="00CF3F31" w:rsidP="009F5D07" w:rsidRDefault="00CF3F31" w14:paraId="5982065A" w14:textId="6886FE91">
            <w:pPr>
              <w:rPr>
                <w:rFonts w:ascii="Source Sans Pro" w:hAnsi="Source Sans Pro"/>
                <w:bCs/>
                <w:szCs w:val="20"/>
              </w:rPr>
            </w:pPr>
          </w:p>
        </w:tc>
        <w:tc>
          <w:tcPr>
            <w:tcW w:w="4948" w:type="dxa"/>
            <w:tcMar/>
          </w:tcPr>
          <w:p w:rsidR="00126CCA" w:rsidP="5539DB39" w:rsidRDefault="00392FEC" w14:paraId="6C3A8103" w14:noSpellErr="1" w14:textId="7BD06A30">
            <w:pPr>
              <w:pStyle w:val="Normal"/>
              <w:rPr>
                <w:rFonts w:ascii="Source Sans Pro" w:hAnsi="Source Sans Pro"/>
              </w:rPr>
            </w:pPr>
            <w:r w:rsidRPr="5539DB39" w:rsidR="55546E72">
              <w:rPr>
                <w:rFonts w:ascii="Source Sans Pro" w:hAnsi="Source Sans Pro"/>
              </w:rPr>
              <w:t xml:space="preserve">There </w:t>
            </w:r>
            <w:r w:rsidRPr="5539DB39" w:rsidR="0449C29F">
              <w:rPr>
                <w:rFonts w:ascii="Source Sans Pro" w:hAnsi="Source Sans Pro"/>
              </w:rPr>
              <w:t>is</w:t>
            </w:r>
            <w:r w:rsidRPr="5539DB39" w:rsidR="55546E72">
              <w:rPr>
                <w:rFonts w:ascii="Source Sans Pro" w:hAnsi="Source Sans Pro"/>
              </w:rPr>
              <w:t xml:space="preserve"> so many horrifying incidents are about </w:t>
            </w:r>
            <w:r w:rsidRPr="5539DB39" w:rsidR="21EAC9F6">
              <w:rPr>
                <w:rFonts w:ascii="Source Sans Pro" w:hAnsi="Source Sans Pro"/>
              </w:rPr>
              <w:t>criminals</w:t>
            </w:r>
            <w:r w:rsidRPr="5539DB39" w:rsidR="55546E72">
              <w:rPr>
                <w:rFonts w:ascii="Source Sans Pro" w:hAnsi="Source Sans Pro"/>
              </w:rPr>
              <w:t xml:space="preserve"> still committing crime after </w:t>
            </w:r>
            <w:r w:rsidRPr="5539DB39" w:rsidR="1F01A67C">
              <w:rPr>
                <w:rFonts w:ascii="Source Sans Pro" w:hAnsi="Source Sans Pro"/>
              </w:rPr>
              <w:t>they're</w:t>
            </w:r>
            <w:r w:rsidRPr="5539DB39" w:rsidR="55546E72">
              <w:rPr>
                <w:rFonts w:ascii="Source Sans Pro" w:hAnsi="Source Sans Pro"/>
              </w:rPr>
              <w:t xml:space="preserve"> released from prison. The </w:t>
            </w:r>
            <w:r w:rsidRPr="5539DB39" w:rsidR="4CEB7F65">
              <w:rPr>
                <w:rFonts w:ascii="Source Sans Pro" w:hAnsi="Source Sans Pro"/>
              </w:rPr>
              <w:t>residents</w:t>
            </w:r>
            <w:r w:rsidRPr="5539DB39" w:rsidR="55546E72">
              <w:rPr>
                <w:rFonts w:ascii="Source Sans Pro" w:hAnsi="Source Sans Pro"/>
              </w:rPr>
              <w:t xml:space="preserve"> of the </w:t>
            </w:r>
            <w:r w:rsidRPr="5539DB39" w:rsidR="7F6C164A">
              <w:rPr>
                <w:rFonts w:ascii="Source Sans Pro" w:hAnsi="Source Sans Pro"/>
              </w:rPr>
              <w:t>countries which</w:t>
            </w:r>
            <w:r w:rsidRPr="5539DB39" w:rsidR="55546E72">
              <w:rPr>
                <w:rFonts w:ascii="Source Sans Pro" w:hAnsi="Source Sans Pro"/>
              </w:rPr>
              <w:t xml:space="preserve"> </w:t>
            </w:r>
            <w:r w:rsidRPr="5539DB39" w:rsidR="55546E72">
              <w:rPr>
                <w:rFonts w:ascii="Source Sans Pro" w:hAnsi="Source Sans Pro"/>
              </w:rPr>
              <w:t>don’t</w:t>
            </w:r>
            <w:r w:rsidRPr="5539DB39" w:rsidR="55546E72">
              <w:rPr>
                <w:rFonts w:ascii="Source Sans Pro" w:hAnsi="Source Sans Pro"/>
              </w:rPr>
              <w:t xml:space="preserve"> </w:t>
            </w:r>
            <w:r w:rsidRPr="5539DB39" w:rsidR="69702FC9">
              <w:rPr>
                <w:rFonts w:ascii="Source Sans Pro" w:hAnsi="Source Sans Pro"/>
              </w:rPr>
              <w:t>publish</w:t>
            </w:r>
            <w:r w:rsidRPr="5539DB39" w:rsidR="55546E72">
              <w:rPr>
                <w:rFonts w:ascii="Source Sans Pro" w:hAnsi="Source Sans Pro"/>
              </w:rPr>
              <w:t xml:space="preserve"> </w:t>
            </w:r>
            <w:r w:rsidRPr="5539DB39" w:rsidR="42F04C3A">
              <w:rPr>
                <w:rFonts w:ascii="Source Sans Pro" w:hAnsi="Source Sans Pro"/>
              </w:rPr>
              <w:t>information</w:t>
            </w:r>
            <w:r w:rsidRPr="5539DB39" w:rsidR="55546E72">
              <w:rPr>
                <w:rFonts w:ascii="Source Sans Pro" w:hAnsi="Source Sans Pro"/>
              </w:rPr>
              <w:t xml:space="preserve"> </w:t>
            </w:r>
            <w:r w:rsidRPr="5539DB39" w:rsidR="0DB980B7">
              <w:rPr>
                <w:rFonts w:ascii="Source Sans Pro" w:hAnsi="Source Sans Pro"/>
              </w:rPr>
              <w:t>about</w:t>
            </w:r>
            <w:r w:rsidRPr="5539DB39" w:rsidR="55546E72">
              <w:rPr>
                <w:rFonts w:ascii="Source Sans Pro" w:hAnsi="Source Sans Pro"/>
              </w:rPr>
              <w:t xml:space="preserve"> </w:t>
            </w:r>
            <w:r w:rsidRPr="5539DB39" w:rsidR="42C781B7">
              <w:rPr>
                <w:rFonts w:ascii="Source Sans Pro" w:hAnsi="Source Sans Pro"/>
              </w:rPr>
              <w:t>criminals</w:t>
            </w:r>
            <w:r w:rsidRPr="5539DB39" w:rsidR="55546E72">
              <w:rPr>
                <w:rFonts w:ascii="Source Sans Pro" w:hAnsi="Source Sans Pro"/>
              </w:rPr>
              <w:t xml:space="preserve"> always stay </w:t>
            </w:r>
            <w:r w:rsidRPr="5539DB39" w:rsidR="596DF370">
              <w:rPr>
                <w:rFonts w:ascii="Source Sans Pro" w:hAnsi="Source Sans Pro"/>
              </w:rPr>
              <w:t>at</w:t>
            </w:r>
            <w:r w:rsidRPr="5539DB39" w:rsidR="55546E72">
              <w:rPr>
                <w:rFonts w:ascii="Source Sans Pro" w:hAnsi="Source Sans Pro"/>
              </w:rPr>
              <w:t xml:space="preserve"> the </w:t>
            </w:r>
            <w:r w:rsidRPr="5539DB39" w:rsidR="55546E72">
              <w:rPr>
                <w:rFonts w:ascii="Source Sans Pro" w:hAnsi="Source Sans Pro"/>
              </w:rPr>
              <w:t>high risk</w:t>
            </w:r>
            <w:r w:rsidRPr="5539DB39" w:rsidR="55546E72">
              <w:rPr>
                <w:rFonts w:ascii="Source Sans Pro" w:hAnsi="Source Sans Pro"/>
              </w:rPr>
              <w:t xml:space="preserve"> that they </w:t>
            </w:r>
            <w:r w:rsidRPr="5539DB39" w:rsidR="55546E72">
              <w:rPr>
                <w:rFonts w:ascii="Source Sans Pro" w:hAnsi="Source Sans Pro"/>
              </w:rPr>
              <w:t>don’t</w:t>
            </w:r>
            <w:r w:rsidRPr="5539DB39" w:rsidR="55546E72">
              <w:rPr>
                <w:rFonts w:ascii="Source Sans Pro" w:hAnsi="Source Sans Pro"/>
              </w:rPr>
              <w:t xml:space="preserve"> know who </w:t>
            </w:r>
            <w:r w:rsidRPr="5539DB39" w:rsidR="0A46C303">
              <w:rPr>
                <w:rFonts w:ascii="Source Sans Pro" w:hAnsi="Source Sans Pro"/>
              </w:rPr>
              <w:t>the criminal</w:t>
            </w:r>
            <w:r w:rsidRPr="5539DB39" w:rsidR="55546E72">
              <w:rPr>
                <w:rFonts w:ascii="Source Sans Pro" w:hAnsi="Source Sans Pro"/>
              </w:rPr>
              <w:t xml:space="preserve"> is, and they </w:t>
            </w:r>
            <w:r w:rsidRPr="5539DB39" w:rsidR="55546E72">
              <w:rPr>
                <w:rFonts w:ascii="Source Sans Pro" w:hAnsi="Source Sans Pro"/>
              </w:rPr>
              <w:t>don’t</w:t>
            </w:r>
            <w:r w:rsidRPr="5539DB39" w:rsidR="55546E72">
              <w:rPr>
                <w:rFonts w:ascii="Source Sans Pro" w:hAnsi="Source Sans Pro"/>
              </w:rPr>
              <w:t xml:space="preserve"> even know they </w:t>
            </w:r>
            <w:r w:rsidRPr="5539DB39" w:rsidR="725A7A9B">
              <w:rPr>
                <w:rFonts w:ascii="Source Sans Pro" w:hAnsi="Source Sans Pro"/>
              </w:rPr>
              <w:t>are</w:t>
            </w:r>
            <w:r w:rsidRPr="5539DB39" w:rsidR="55546E72">
              <w:rPr>
                <w:rFonts w:ascii="Source Sans Pro" w:hAnsi="Source Sans Pro"/>
              </w:rPr>
              <w:t xml:space="preserve"> in danger </w:t>
            </w:r>
            <w:r w:rsidRPr="5539DB39" w:rsidR="1C104143">
              <w:rPr>
                <w:rFonts w:ascii="Source Sans Pro" w:hAnsi="Source Sans Pro"/>
              </w:rPr>
              <w:t>when criminals sit beside them.</w:t>
            </w:r>
          </w:p>
        </w:tc>
        <w:tc>
          <w:tcPr>
            <w:tcW w:w="3597" w:type="dxa"/>
            <w:tcMar/>
          </w:tcPr>
          <w:p w:rsidR="00126CCA" w:rsidP="009F5D07" w:rsidRDefault="00126CCA" w14:paraId="1B743386" w14:textId="77777777">
            <w:pPr>
              <w:rPr>
                <w:rFonts w:ascii="Source Sans Pro" w:hAnsi="Source Sans Pro"/>
                <w:bCs/>
                <w:szCs w:val="20"/>
              </w:rPr>
            </w:pPr>
          </w:p>
        </w:tc>
      </w:tr>
      <w:tr w:rsidR="5539DB39" w:rsidTr="7ACF0150" w14:paraId="2F2D9B11">
        <w:trPr>
          <w:trHeight w:val="300"/>
        </w:trPr>
        <w:tc>
          <w:tcPr>
            <w:tcW w:w="2228" w:type="dxa"/>
            <w:tcMar/>
          </w:tcPr>
          <w:p w:rsidR="4BE8C8CD" w:rsidP="5539DB39" w:rsidRDefault="4BE8C8CD" w14:paraId="750ECBBA" w14:textId="53602841">
            <w:pPr>
              <w:pStyle w:val="Normal"/>
              <w:rPr>
                <w:rFonts w:ascii="Source Sans Pro" w:hAnsi="Source Sans Pro"/>
              </w:rPr>
            </w:pPr>
            <w:r w:rsidRPr="5539DB39" w:rsidR="4BE8C8CD">
              <w:rPr>
                <w:rFonts w:ascii="Source Sans Pro" w:hAnsi="Source Sans Pro"/>
              </w:rPr>
              <w:t>Transition #2</w:t>
            </w:r>
          </w:p>
        </w:tc>
        <w:tc>
          <w:tcPr>
            <w:tcW w:w="4895" w:type="dxa"/>
            <w:tcMar/>
          </w:tcPr>
          <w:p w:rsidR="5041FC4C" w:rsidP="5539DB39" w:rsidRDefault="5041FC4C" w14:paraId="48B065F7" w14:textId="2E27D002">
            <w:pPr>
              <w:pStyle w:val="Normal"/>
              <w:rPr>
                <w:rFonts w:ascii="Source Sans Pro" w:hAnsi="Source Sans Pro"/>
              </w:rPr>
            </w:pPr>
            <w:r w:rsidRPr="5539DB39" w:rsidR="5041FC4C">
              <w:rPr>
                <w:rFonts w:ascii="Source Sans Pro" w:hAnsi="Source Sans Pro"/>
              </w:rPr>
              <w:t>music</w:t>
            </w:r>
          </w:p>
        </w:tc>
        <w:tc>
          <w:tcPr>
            <w:tcW w:w="3554" w:type="dxa"/>
            <w:tcMar/>
          </w:tcPr>
          <w:p w:rsidR="5539DB39" w:rsidP="5539DB39" w:rsidRDefault="5539DB39" w14:paraId="13F7CCE6" w14:textId="6B42113B">
            <w:pPr>
              <w:pStyle w:val="Normal"/>
              <w:rPr>
                <w:rFonts w:ascii="Source Sans Pro" w:hAnsi="Source Sans Pro"/>
              </w:rPr>
            </w:pPr>
          </w:p>
        </w:tc>
      </w:tr>
      <w:tr w:rsidRPr="008C374A" w:rsidR="00126CCA" w:rsidTr="7ACF0150" w14:paraId="09D146FD" w14:textId="77777777">
        <w:tc>
          <w:tcPr>
            <w:tcW w:w="2245" w:type="dxa"/>
            <w:tcMar/>
          </w:tcPr>
          <w:p w:rsidR="00126CCA" w:rsidP="26775ECE" w:rsidRDefault="31E36DD6" w14:paraId="33FD747E" w14:textId="49FFFA58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Segment #2</w:t>
            </w:r>
          </w:p>
        </w:tc>
        <w:tc>
          <w:tcPr>
            <w:tcW w:w="4948" w:type="dxa"/>
            <w:tcMar/>
          </w:tcPr>
          <w:p w:rsidR="00126CCA" w:rsidP="26775ECE" w:rsidRDefault="00126CCA" w14:paraId="1D6ADDAB" w14:noSpellErr="1" w14:textId="47622F6D">
            <w:pPr>
              <w:rPr>
                <w:rFonts w:ascii="Source Sans Pro" w:hAnsi="Source Sans Pro"/>
              </w:rPr>
            </w:pPr>
            <w:r w:rsidRPr="5539DB39" w:rsidR="31CE9442">
              <w:rPr>
                <w:rFonts w:ascii="Source Sans Pro" w:hAnsi="Source Sans Pro"/>
              </w:rPr>
              <w:t>However,</w:t>
            </w:r>
            <w:r w:rsidRPr="5539DB39" w:rsidR="3BA6E164">
              <w:rPr>
                <w:rFonts w:ascii="Source Sans Pro" w:hAnsi="Source Sans Pro"/>
              </w:rPr>
              <w:t xml:space="preserve"> there are still so</w:t>
            </w:r>
            <w:r w:rsidRPr="5539DB39" w:rsidR="31CE9442">
              <w:rPr>
                <w:rFonts w:ascii="Source Sans Pro" w:hAnsi="Source Sans Pro"/>
              </w:rPr>
              <w:t xml:space="preserve"> many different </w:t>
            </w:r>
            <w:r w:rsidRPr="5539DB39" w:rsidR="13744078">
              <w:rPr>
                <w:rFonts w:ascii="Source Sans Pro" w:hAnsi="Source Sans Pro"/>
              </w:rPr>
              <w:t xml:space="preserve">perspectives about criminals' privacy protection. Prison is a place </w:t>
            </w:r>
            <w:r w:rsidRPr="5539DB39" w:rsidR="47F4FEBB">
              <w:rPr>
                <w:rFonts w:ascii="Source Sans Pro" w:hAnsi="Source Sans Pro"/>
              </w:rPr>
              <w:t>to reflect and improve criminals instead of punishing them. There are still so many people who reform themselves after being released</w:t>
            </w:r>
            <w:r w:rsidRPr="5539DB39" w:rsidR="3B0509CC">
              <w:rPr>
                <w:rFonts w:ascii="Source Sans Pro" w:hAnsi="Source Sans Pro"/>
              </w:rPr>
              <w:t xml:space="preserve">, but those people might suffer </w:t>
            </w:r>
            <w:r w:rsidRPr="5539DB39" w:rsidR="48AD3097">
              <w:rPr>
                <w:rFonts w:ascii="Source Sans Pro" w:hAnsi="Source Sans Pro"/>
              </w:rPr>
              <w:t xml:space="preserve">negative public </w:t>
            </w:r>
            <w:r w:rsidRPr="5539DB39" w:rsidR="48AD3097">
              <w:rPr>
                <w:rFonts w:ascii="Source Sans Pro" w:hAnsi="Source Sans Pro"/>
              </w:rPr>
              <w:t>perception</w:t>
            </w:r>
            <w:r w:rsidRPr="5539DB39" w:rsidR="48AD3097">
              <w:rPr>
                <w:rFonts w:ascii="Source Sans Pro" w:hAnsi="Source Sans Pro"/>
              </w:rPr>
              <w:t xml:space="preserve"> for </w:t>
            </w:r>
            <w:r w:rsidRPr="5539DB39" w:rsidR="56CCE254">
              <w:rPr>
                <w:rFonts w:ascii="Source Sans Pro" w:hAnsi="Source Sans Pro"/>
              </w:rPr>
              <w:t>their whole</w:t>
            </w:r>
            <w:r w:rsidRPr="5539DB39" w:rsidR="48AD3097">
              <w:rPr>
                <w:rFonts w:ascii="Source Sans Pro" w:hAnsi="Source Sans Pro"/>
              </w:rPr>
              <w:t xml:space="preserve"> life</w:t>
            </w:r>
            <w:r w:rsidRPr="5539DB39" w:rsidR="7E9112B2">
              <w:rPr>
                <w:rFonts w:ascii="Source Sans Pro" w:hAnsi="Source Sans Pro"/>
              </w:rPr>
              <w:t xml:space="preserve"> even if they changed.</w:t>
            </w:r>
          </w:p>
        </w:tc>
        <w:tc>
          <w:tcPr>
            <w:tcW w:w="3597" w:type="dxa"/>
            <w:tcMar/>
          </w:tcPr>
          <w:p w:rsidR="00126CCA" w:rsidP="009F5D07" w:rsidRDefault="00126CCA" w14:paraId="27C69F12" w14:textId="77777777">
            <w:pPr>
              <w:rPr>
                <w:rFonts w:ascii="Source Sans Pro" w:hAnsi="Source Sans Pro"/>
                <w:bCs/>
                <w:szCs w:val="20"/>
              </w:rPr>
            </w:pPr>
          </w:p>
        </w:tc>
      </w:tr>
      <w:tr w:rsidRPr="008C374A" w:rsidR="00126CCA" w:rsidTr="7ACF0150" w14:paraId="223EF7FA" w14:textId="77777777">
        <w:tc>
          <w:tcPr>
            <w:tcW w:w="2245" w:type="dxa"/>
            <w:tcMar/>
          </w:tcPr>
          <w:p w:rsidR="00126CCA" w:rsidP="26775ECE" w:rsidRDefault="773D095E" w14:paraId="2967EA90" w14:noSpellErr="1" w14:textId="5C858E8F">
            <w:pPr>
              <w:rPr>
                <w:rFonts w:ascii="Source Sans Pro" w:hAnsi="Source Sans Pro"/>
              </w:rPr>
            </w:pPr>
            <w:r w:rsidRPr="5539DB39" w:rsidR="21B25E2A">
              <w:rPr>
                <w:rFonts w:ascii="Source Sans Pro" w:hAnsi="Source Sans Pro"/>
              </w:rPr>
              <w:t>Transition #</w:t>
            </w:r>
            <w:r w:rsidRPr="5539DB39" w:rsidR="49E715D4">
              <w:rPr>
                <w:rFonts w:ascii="Source Sans Pro" w:hAnsi="Source Sans Pro"/>
              </w:rPr>
              <w:t>3</w:t>
            </w:r>
          </w:p>
        </w:tc>
        <w:tc>
          <w:tcPr>
            <w:tcW w:w="4948" w:type="dxa"/>
            <w:tcMar/>
          </w:tcPr>
          <w:p w:rsidR="00126CCA" w:rsidP="00392FEC" w:rsidRDefault="00126CCA" w14:paraId="129E684A" w14:noSpellErr="1" w14:textId="3695D9B6">
            <w:pPr>
              <w:rPr>
                <w:rFonts w:ascii="Source Sans Pro" w:hAnsi="Source Sans Pro"/>
              </w:rPr>
            </w:pPr>
            <w:r w:rsidRPr="5539DB39" w:rsidR="5FA8B134">
              <w:rPr>
                <w:rFonts w:ascii="Source Sans Pro" w:hAnsi="Source Sans Pro"/>
              </w:rPr>
              <w:t xml:space="preserve">Should the government </w:t>
            </w:r>
            <w:bookmarkStart w:name="_Int_H8hXbv7e" w:id="573935564"/>
            <w:r w:rsidRPr="5539DB39" w:rsidR="70E8EAE6">
              <w:rPr>
                <w:rFonts w:ascii="Source Sans Pro" w:hAnsi="Source Sans Pro"/>
              </w:rPr>
              <w:t>publish</w:t>
            </w:r>
            <w:bookmarkEnd w:id="573935564"/>
            <w:r w:rsidRPr="5539DB39" w:rsidR="5FA8B134">
              <w:rPr>
                <w:rFonts w:ascii="Source Sans Pro" w:hAnsi="Source Sans Pro"/>
              </w:rPr>
              <w:t xml:space="preserve"> criminals to protec</w:t>
            </w:r>
            <w:r w:rsidRPr="5539DB39" w:rsidR="27521ED9">
              <w:rPr>
                <w:rFonts w:ascii="Source Sans Pro" w:hAnsi="Source Sans Pro"/>
              </w:rPr>
              <w:t xml:space="preserve">t residential safety? Or </w:t>
            </w:r>
            <w:r w:rsidRPr="5539DB39" w:rsidR="6EB07802">
              <w:rPr>
                <w:rFonts w:ascii="Source Sans Pro" w:hAnsi="Source Sans Pro"/>
              </w:rPr>
              <w:t xml:space="preserve">is it better not to publish for the criminals who changed instead of </w:t>
            </w:r>
            <w:r w:rsidRPr="5539DB39" w:rsidR="4C7D48D7">
              <w:rPr>
                <w:rFonts w:ascii="Source Sans Pro" w:hAnsi="Source Sans Pro"/>
              </w:rPr>
              <w:t xml:space="preserve">damaging their reputation because of people not willing to change? </w:t>
            </w:r>
            <w:r w:rsidRPr="5539DB39" w:rsidR="4C7D48D7">
              <w:rPr>
                <w:rFonts w:ascii="Source Sans Pro" w:hAnsi="Source Sans Pro"/>
              </w:rPr>
              <w:t>Let’s</w:t>
            </w:r>
            <w:r w:rsidRPr="5539DB39" w:rsidR="4C7D48D7">
              <w:rPr>
                <w:rFonts w:ascii="Source Sans Pro" w:hAnsi="Source Sans Pro"/>
              </w:rPr>
              <w:t xml:space="preserve"> </w:t>
            </w:r>
            <w:r w:rsidRPr="5539DB39" w:rsidR="134572F6">
              <w:rPr>
                <w:rFonts w:ascii="Source Sans Pro" w:hAnsi="Source Sans Pro"/>
              </w:rPr>
              <w:t>refer</w:t>
            </w:r>
            <w:r w:rsidRPr="5539DB39" w:rsidR="4C7D48D7">
              <w:rPr>
                <w:rFonts w:ascii="Source Sans Pro" w:hAnsi="Source Sans Pro"/>
              </w:rPr>
              <w:t xml:space="preserve"> to people’s thoughts.</w:t>
            </w:r>
          </w:p>
        </w:tc>
        <w:tc>
          <w:tcPr>
            <w:tcW w:w="3597" w:type="dxa"/>
            <w:tcMar/>
          </w:tcPr>
          <w:p w:rsidR="00126CCA" w:rsidP="009F5D07" w:rsidRDefault="00126CCA" w14:paraId="6213876B" w14:textId="77777777">
            <w:pPr>
              <w:rPr>
                <w:rFonts w:ascii="Source Sans Pro" w:hAnsi="Source Sans Pro"/>
                <w:bCs/>
                <w:szCs w:val="20"/>
              </w:rPr>
            </w:pPr>
          </w:p>
        </w:tc>
      </w:tr>
      <w:tr w:rsidRPr="008C374A" w:rsidR="00126CCA" w:rsidTr="7ACF0150" w14:paraId="6595A525" w14:textId="77777777">
        <w:tc>
          <w:tcPr>
            <w:tcW w:w="2245" w:type="dxa"/>
            <w:tcMar/>
          </w:tcPr>
          <w:p w:rsidR="00CF3F31" w:rsidP="26775ECE" w:rsidRDefault="25DC9A78" w14:paraId="2E7B1546" w14:textId="342690A8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t>Interview</w:t>
            </w:r>
          </w:p>
        </w:tc>
        <w:tc>
          <w:tcPr>
            <w:tcW w:w="4948" w:type="dxa"/>
            <w:tcMar/>
          </w:tcPr>
          <w:p w:rsidR="00126CCA" w:rsidP="221D6F05" w:rsidRDefault="2454CB14" w14:paraId="42EBE038" w14:textId="57690C61">
            <w:pPr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(below)</w:t>
            </w:r>
          </w:p>
        </w:tc>
        <w:tc>
          <w:tcPr>
            <w:tcW w:w="3597" w:type="dxa"/>
            <w:tcMar/>
          </w:tcPr>
          <w:p w:rsidR="00126CCA" w:rsidP="009F5D07" w:rsidRDefault="00126CCA" w14:paraId="6E058A40" w14:textId="77777777">
            <w:pPr>
              <w:rPr>
                <w:rFonts w:ascii="Source Sans Pro" w:hAnsi="Source Sans Pro"/>
                <w:bCs/>
                <w:szCs w:val="20"/>
              </w:rPr>
            </w:pPr>
          </w:p>
        </w:tc>
      </w:tr>
      <w:tr w:rsidR="5539DB39" w:rsidTr="7ACF0150" w14:paraId="06DBAFA2">
        <w:trPr>
          <w:trHeight w:val="300"/>
        </w:trPr>
        <w:tc>
          <w:tcPr>
            <w:tcW w:w="2228" w:type="dxa"/>
            <w:tcMar/>
          </w:tcPr>
          <w:p w:rsidR="5D051EDE" w:rsidP="5539DB39" w:rsidRDefault="5D051EDE" w14:noSpellErr="1" w14:paraId="2E370EDE" w14:textId="1E4514CB">
            <w:pPr>
              <w:rPr>
                <w:rFonts w:ascii="Source Sans Pro" w:hAnsi="Source Sans Pro"/>
              </w:rPr>
            </w:pPr>
            <w:r w:rsidRPr="5539DB39" w:rsidR="5D051EDE">
              <w:rPr>
                <w:rFonts w:ascii="Source Sans Pro" w:hAnsi="Source Sans Pro"/>
              </w:rPr>
              <w:t>Transition #</w:t>
            </w:r>
            <w:r w:rsidRPr="5539DB39" w:rsidR="6A88B8A1">
              <w:rPr>
                <w:rFonts w:ascii="Source Sans Pro" w:hAnsi="Source Sans Pro"/>
              </w:rPr>
              <w:t>4</w:t>
            </w:r>
          </w:p>
        </w:tc>
        <w:tc>
          <w:tcPr>
            <w:tcW w:w="4895" w:type="dxa"/>
            <w:tcMar/>
          </w:tcPr>
          <w:p w:rsidR="5D051EDE" w:rsidP="5539DB39" w:rsidRDefault="5D051EDE" w14:paraId="7A0A0AB7" w14:textId="67E61627">
            <w:pPr>
              <w:pStyle w:val="Normal"/>
              <w:rPr>
                <w:rFonts w:ascii="Source Sans Pro" w:hAnsi="Source Sans Pro"/>
              </w:rPr>
            </w:pPr>
            <w:r w:rsidRPr="5539DB39" w:rsidR="5D051EDE">
              <w:rPr>
                <w:rFonts w:ascii="Source Sans Pro" w:hAnsi="Source Sans Pro"/>
              </w:rPr>
              <w:t>Music</w:t>
            </w:r>
          </w:p>
        </w:tc>
        <w:tc>
          <w:tcPr>
            <w:tcW w:w="3554" w:type="dxa"/>
            <w:tcMar/>
          </w:tcPr>
          <w:p w:rsidR="5539DB39" w:rsidP="5539DB39" w:rsidRDefault="5539DB39" w14:paraId="5111FE1D" w14:textId="600CBAC2">
            <w:pPr>
              <w:pStyle w:val="Normal"/>
              <w:rPr>
                <w:rFonts w:ascii="Source Sans Pro" w:hAnsi="Source Sans Pro"/>
              </w:rPr>
            </w:pPr>
          </w:p>
        </w:tc>
      </w:tr>
      <w:tr w:rsidR="26775ECE" w:rsidTr="7ACF0150" w14:paraId="1A7E6CC8" w14:textId="77777777">
        <w:trPr>
          <w:trHeight w:val="300"/>
        </w:trPr>
        <w:tc>
          <w:tcPr>
            <w:tcW w:w="2245" w:type="dxa"/>
            <w:tcMar/>
          </w:tcPr>
          <w:p w:rsidR="25DC9A78" w:rsidP="26775ECE" w:rsidRDefault="25DC9A78" w14:paraId="3F9A86E1" w14:textId="77777777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</w:rPr>
              <w:lastRenderedPageBreak/>
              <w:t>Outro</w:t>
            </w:r>
          </w:p>
          <w:p w:rsidR="26775ECE" w:rsidP="26775ECE" w:rsidRDefault="26775ECE" w14:paraId="52539994" w14:textId="7713C4B9">
            <w:pPr>
              <w:rPr>
                <w:rFonts w:ascii="Source Sans Pro" w:hAnsi="Source Sans Pro"/>
              </w:rPr>
            </w:pPr>
          </w:p>
        </w:tc>
        <w:tc>
          <w:tcPr>
            <w:tcW w:w="4948" w:type="dxa"/>
            <w:tcMar/>
          </w:tcPr>
          <w:p w:rsidR="26775ECE" w:rsidP="5539DB39" w:rsidRDefault="26775ECE" w14:paraId="23A200E4" w14:noSpellErr="1" w14:textId="13C846AD">
            <w:pPr>
              <w:pStyle w:val="Normal"/>
              <w:rPr>
                <w:rFonts w:ascii="Source Sans Pro" w:hAnsi="Source Sans Pro" w:eastAsia="Source Sans Pro" w:cs="Source Sans Pro"/>
                <w:noProof w:val="0"/>
                <w:sz w:val="22"/>
                <w:szCs w:val="22"/>
                <w:lang w:val="en-US"/>
              </w:rPr>
            </w:pPr>
            <w:r w:rsidRPr="7ACF0150" w:rsidR="78B9448E">
              <w:rPr>
                <w:rFonts w:ascii="Source Sans Pro" w:hAnsi="Source Sans Pro"/>
              </w:rPr>
              <w:t xml:space="preserve">We can truly feel the difficulty of every government from this </w:t>
            </w:r>
            <w:r w:rsidRPr="7ACF0150" w:rsidR="78B9448E">
              <w:rPr>
                <w:rFonts w:ascii="Source Sans Pro" w:hAnsi="Source Sans Pro"/>
              </w:rPr>
              <w:t>topic</w:t>
            </w:r>
            <w:r w:rsidRPr="7ACF0150" w:rsidR="5B218D60">
              <w:rPr>
                <w:rFonts w:ascii="Source Sans Pro" w:hAnsi="Source Sans Pro"/>
              </w:rPr>
              <w:t>, because</w:t>
            </w:r>
            <w:r w:rsidRPr="7ACF0150" w:rsidR="5B218D60">
              <w:rPr>
                <w:rFonts w:ascii="Source Sans Pro" w:hAnsi="Source Sans Pro"/>
              </w:rPr>
              <w:t xml:space="preserve"> </w:t>
            </w:r>
            <w:r w:rsidRPr="7ACF0150" w:rsidR="5B218D60">
              <w:rPr>
                <w:rFonts w:ascii="Source Sans Pro" w:hAnsi="Source Sans Pro"/>
              </w:rPr>
              <w:t>it’s</w:t>
            </w:r>
            <w:r w:rsidRPr="7ACF0150" w:rsidR="5B218D60">
              <w:rPr>
                <w:rFonts w:ascii="Source Sans Pro" w:hAnsi="Source Sans Pro"/>
              </w:rPr>
              <w:t xml:space="preserve"> impossible that the policy can make everyone </w:t>
            </w:r>
            <w:r w:rsidRPr="7ACF0150" w:rsidR="407153D0">
              <w:rPr>
                <w:rFonts w:ascii="Source Sans Pro" w:hAnsi="Source Sans Pro"/>
              </w:rPr>
              <w:t>satisfied</w:t>
            </w:r>
            <w:r w:rsidRPr="7ACF0150" w:rsidR="5B218D60">
              <w:rPr>
                <w:rFonts w:ascii="Source Sans Pro" w:hAnsi="Source Sans Pro"/>
              </w:rPr>
              <w:t xml:space="preserve">, especially when this topic </w:t>
            </w:r>
            <w:r w:rsidRPr="7ACF0150" w:rsidR="5352FEDD">
              <w:rPr>
                <w:rFonts w:ascii="Source Sans Pro" w:hAnsi="Source Sans Pro"/>
              </w:rPr>
              <w:t>is so</w:t>
            </w:r>
            <w:r w:rsidRPr="7ACF0150" w:rsidR="5B218D60">
              <w:rPr>
                <w:rFonts w:ascii="Source Sans Pro" w:hAnsi="Source Sans Pro"/>
              </w:rPr>
              <w:t xml:space="preserve"> important </w:t>
            </w:r>
            <w:r w:rsidRPr="7ACF0150" w:rsidR="1673F150">
              <w:rPr>
                <w:rFonts w:ascii="Source Sans Pro" w:hAnsi="Source Sans Pro"/>
              </w:rPr>
              <w:t>that it</w:t>
            </w:r>
            <w:r w:rsidRPr="7ACF0150" w:rsidR="5B218D60">
              <w:rPr>
                <w:rFonts w:ascii="Source Sans Pro" w:hAnsi="Source Sans Pro"/>
              </w:rPr>
              <w:t xml:space="preserve"> is about peopl</w:t>
            </w:r>
            <w:r w:rsidRPr="7ACF0150" w:rsidR="19FA20BD">
              <w:rPr>
                <w:rFonts w:ascii="Source Sans Pro" w:hAnsi="Source Sans Pro"/>
              </w:rPr>
              <w:t xml:space="preserve">e’s </w:t>
            </w:r>
            <w:r w:rsidRPr="7ACF0150" w:rsidR="7D2E3801">
              <w:rPr>
                <w:rFonts w:ascii="Source Sans Pro" w:hAnsi="Source Sans Pro"/>
              </w:rPr>
              <w:t>lifes</w:t>
            </w:r>
            <w:r w:rsidRPr="7ACF0150" w:rsidR="19FA20BD">
              <w:rPr>
                <w:rFonts w:ascii="Source Sans Pro" w:hAnsi="Source Sans Pro"/>
              </w:rPr>
              <w:t>.</w:t>
            </w:r>
            <w:r w:rsidRPr="7ACF0150" w:rsidR="618BE420">
              <w:rPr>
                <w:rFonts w:ascii="Source Sans Pro" w:hAnsi="Source Sans Pro"/>
              </w:rPr>
              <w:t xml:space="preserve"> But </w:t>
            </w:r>
            <w:r w:rsidRPr="7ACF0150" w:rsidR="618BE420">
              <w:rPr>
                <w:rFonts w:ascii="Source Sans Pro" w:hAnsi="Source Sans Pro"/>
              </w:rPr>
              <w:t>maybe we</w:t>
            </w:r>
            <w:r w:rsidRPr="7ACF0150" w:rsidR="618BE420">
              <w:rPr>
                <w:rFonts w:ascii="Source Sans Pro" w:hAnsi="Source Sans Pro"/>
              </w:rPr>
              <w:t xml:space="preserve"> should try to</w:t>
            </w:r>
            <w:r w:rsidRPr="7ACF0150" w:rsidR="5640E631">
              <w:rPr>
                <w:rFonts w:ascii="Source Sans Pro" w:hAnsi="Source Sans Pro"/>
              </w:rPr>
              <w:t xml:space="preserve"> </w:t>
            </w:r>
            <w:r w:rsidRPr="7ACF0150" w:rsidR="1D4C35C0">
              <w:rPr>
                <w:rFonts w:ascii="Source Sans Pro" w:hAnsi="Source Sans Pro"/>
              </w:rPr>
              <w:t>decide if</w:t>
            </w:r>
            <w:r w:rsidRPr="7ACF0150" w:rsidR="618BE420">
              <w:rPr>
                <w:rFonts w:ascii="Source Sans Pro" w:hAnsi="Source Sans Pro"/>
              </w:rPr>
              <w:t xml:space="preserve"> it</w:t>
            </w:r>
            <w:r w:rsidRPr="7ACF0150" w:rsidR="09F12E31">
              <w:rPr>
                <w:rFonts w:ascii="Source Sans Pro" w:hAnsi="Source Sans Pro"/>
              </w:rPr>
              <w:t xml:space="preserve"> depends on</w:t>
            </w:r>
            <w:r w:rsidRPr="7ACF0150" w:rsidR="1F9640CC">
              <w:rPr>
                <w:rFonts w:ascii="Source Sans Pro" w:hAnsi="Source Sans Pro"/>
              </w:rPr>
              <w:t xml:space="preserve"> the </w:t>
            </w:r>
            <w:r w:rsidRPr="7ACF0150" w:rsidR="7D03CAE7">
              <w:rPr>
                <w:rFonts w:ascii="Source Sans Pro" w:hAnsi="Source Sans Pro"/>
              </w:rPr>
              <w:t>level that</w:t>
            </w:r>
            <w:r w:rsidRPr="7ACF0150" w:rsidR="1F9640CC">
              <w:rPr>
                <w:rFonts w:ascii="Source Sans Pro" w:hAnsi="Source Sans Pro"/>
              </w:rPr>
              <w:t xml:space="preserve"> they </w:t>
            </w:r>
            <w:r w:rsidRPr="7ACF0150" w:rsidR="78ABE935">
              <w:rPr>
                <w:rFonts w:ascii="Source Sans Pro" w:hAnsi="Source Sans Pro"/>
              </w:rPr>
              <w:t>commit</w:t>
            </w:r>
            <w:r w:rsidRPr="7ACF0150" w:rsidR="1F9640CC">
              <w:rPr>
                <w:rFonts w:ascii="Source Sans Pro" w:hAnsi="Source Sans Pro"/>
              </w:rPr>
              <w:t xml:space="preserve"> </w:t>
            </w:r>
            <w:r w:rsidRPr="7ACF0150" w:rsidR="48531B04">
              <w:rPr>
                <w:rFonts w:ascii="Source Sans Pro" w:hAnsi="Source Sans Pro"/>
              </w:rPr>
              <w:t>crimes</w:t>
            </w:r>
            <w:r w:rsidRPr="7ACF0150" w:rsidR="1F9640CC">
              <w:rPr>
                <w:rFonts w:ascii="Source Sans Pro" w:hAnsi="Source Sans Pro"/>
              </w:rPr>
              <w:t xml:space="preserve">. </w:t>
            </w:r>
            <w:r w:rsidRPr="7ACF0150" w:rsidR="7ECFC222">
              <w:rPr>
                <w:rFonts w:ascii="Source Sans Pro" w:hAnsi="Source Sans Pro"/>
              </w:rPr>
              <w:t xml:space="preserve">For </w:t>
            </w:r>
            <w:r w:rsidRPr="7ACF0150" w:rsidR="62C16777">
              <w:rPr>
                <w:rFonts w:ascii="Source Sans Pro" w:hAnsi="Source Sans Pro"/>
              </w:rPr>
              <w:t>example</w:t>
            </w:r>
            <w:r w:rsidRPr="7ACF0150" w:rsidR="7ECFC222">
              <w:rPr>
                <w:rFonts w:ascii="Source Sans Pro" w:hAnsi="Source Sans Pro"/>
              </w:rPr>
              <w:t xml:space="preserve">, stealing is wrong, but I </w:t>
            </w:r>
            <w:r w:rsidRPr="7ACF0150" w:rsidR="7ECFC222">
              <w:rPr>
                <w:rFonts w:ascii="Source Sans Pro" w:hAnsi="Source Sans Pro"/>
              </w:rPr>
              <w:t>don’t</w:t>
            </w:r>
            <w:r w:rsidRPr="7ACF0150" w:rsidR="7ECFC222">
              <w:rPr>
                <w:rFonts w:ascii="Source Sans Pro" w:hAnsi="Source Sans Pro"/>
              </w:rPr>
              <w:t xml:space="preserve"> think </w:t>
            </w:r>
            <w:r w:rsidRPr="7ACF0150" w:rsidR="7ECFC222">
              <w:rPr>
                <w:rFonts w:ascii="Source Sans Pro" w:hAnsi="Source Sans Pro"/>
              </w:rPr>
              <w:t>it’s</w:t>
            </w:r>
            <w:r w:rsidRPr="7ACF0150" w:rsidR="7ECFC222">
              <w:rPr>
                <w:rFonts w:ascii="Source Sans Pro" w:hAnsi="Source Sans Pro"/>
              </w:rPr>
              <w:t xml:space="preserve"> serious enough to make the </w:t>
            </w:r>
            <w:r w:rsidRPr="7ACF0150" w:rsidR="1EE78760">
              <w:rPr>
                <w:rFonts w:ascii="Source Sans Pro" w:hAnsi="Source Sans Pro"/>
              </w:rPr>
              <w:t xml:space="preserve">entire society </w:t>
            </w:r>
            <w:r w:rsidRPr="7ACF0150" w:rsidR="7EC1BEC8">
              <w:rPr>
                <w:rFonts w:ascii="Source Sans Pro" w:hAnsi="Source Sans Pro"/>
              </w:rPr>
              <w:t>blame</w:t>
            </w:r>
            <w:r w:rsidRPr="7ACF0150" w:rsidR="1EE78760">
              <w:rPr>
                <w:rFonts w:ascii="Source Sans Pro" w:hAnsi="Source Sans Pro"/>
              </w:rPr>
              <w:t xml:space="preserve"> </w:t>
            </w:r>
            <w:r w:rsidRPr="7ACF0150" w:rsidR="7D3CA49B">
              <w:rPr>
                <w:rFonts w:ascii="Source Sans Pro" w:hAnsi="Source Sans Pro"/>
              </w:rPr>
              <w:t>thieves</w:t>
            </w:r>
            <w:r w:rsidRPr="7ACF0150" w:rsidR="1EE78760">
              <w:rPr>
                <w:rFonts w:ascii="Source Sans Pro" w:hAnsi="Source Sans Pro"/>
              </w:rPr>
              <w:t xml:space="preserve">; what about </w:t>
            </w:r>
            <w:r w:rsidRPr="7ACF0150" w:rsidR="018902A8">
              <w:rPr>
                <w:rFonts w:ascii="Source Sans Pro" w:hAnsi="Source Sans Pro"/>
              </w:rPr>
              <w:t xml:space="preserve">people committing homicide? </w:t>
            </w:r>
            <w:r w:rsidRPr="7ACF0150" w:rsidR="018902A8">
              <w:rPr>
                <w:rFonts w:ascii="Source Sans Pro" w:hAnsi="Source Sans Pro"/>
              </w:rPr>
              <w:t xml:space="preserve">It’s </w:t>
            </w:r>
            <w:r w:rsidRPr="7ACF0150" w:rsidR="2ED8DADA">
              <w:rPr>
                <w:rFonts w:ascii="Source Sans Pro" w:hAnsi="Source Sans Pro"/>
              </w:rPr>
              <w:t>definitely</w:t>
            </w:r>
            <w:r w:rsidRPr="7ACF0150" w:rsidR="78596336">
              <w:rPr>
                <w:rFonts w:ascii="Source Sans Pro" w:hAnsi="Source Sans Pro"/>
              </w:rPr>
              <w:t xml:space="preserve"> serious</w:t>
            </w:r>
            <w:r w:rsidRPr="7ACF0150" w:rsidR="018902A8">
              <w:rPr>
                <w:rFonts w:ascii="Source Sans Pro" w:hAnsi="Source Sans Pro"/>
              </w:rPr>
              <w:t xml:space="preserve"> enough to </w:t>
            </w:r>
            <w:r w:rsidRPr="7ACF0150" w:rsidR="63F11D85">
              <w:rPr>
                <w:rFonts w:ascii="Source Sans Pro" w:hAnsi="Source Sans Pro"/>
              </w:rPr>
              <w:t>publish.</w:t>
            </w:r>
            <w:r w:rsidRPr="7ACF0150" w:rsidR="63F11D85">
              <w:rPr>
                <w:rFonts w:ascii="Source Sans Pro" w:hAnsi="Source Sans Pro"/>
              </w:rPr>
              <w:t xml:space="preserve"> </w:t>
            </w:r>
            <w:r w:rsidRPr="7ACF0150" w:rsidR="21C098D1">
              <w:rPr>
                <w:rFonts w:ascii="Source Sans Pro" w:hAnsi="Source Sans Pro"/>
              </w:rPr>
              <w:t>It’s</w:t>
            </w:r>
            <w:r w:rsidRPr="7ACF0150" w:rsidR="21C098D1">
              <w:rPr>
                <w:rFonts w:ascii="Source Sans Pro" w:hAnsi="Source Sans Pro"/>
              </w:rPr>
              <w:t xml:space="preserve"> for the safety of residents, also can make the family</w:t>
            </w:r>
            <w:r w:rsidRPr="7ACF0150" w:rsidR="38F06A10">
              <w:rPr>
                <w:rFonts w:ascii="Source Sans Pro" w:hAnsi="Source Sans Pro"/>
              </w:rPr>
              <w:t xml:space="preserve"> of the victim</w:t>
            </w:r>
            <w:r w:rsidRPr="7ACF0150" w:rsidR="21C098D1">
              <w:rPr>
                <w:rFonts w:ascii="Source Sans Pro" w:hAnsi="Source Sans Pro"/>
              </w:rPr>
              <w:t xml:space="preserve"> feel </w:t>
            </w:r>
            <w:r w:rsidRPr="7ACF0150" w:rsidR="1F3CD423">
              <w:rPr>
                <w:rFonts w:ascii="Source Sans Pro" w:hAnsi="Source Sans Pro"/>
              </w:rPr>
              <w:t>a little</w:t>
            </w:r>
            <w:r w:rsidRPr="7ACF0150" w:rsidR="27D62798">
              <w:rPr>
                <w:rFonts w:ascii="Source Sans Pro" w:hAnsi="Source Sans Pro"/>
              </w:rPr>
              <w:t xml:space="preserve"> bit </w:t>
            </w:r>
            <w:r w:rsidRPr="7ACF0150" w:rsidR="47FC2CDB">
              <w:rPr>
                <w:rFonts w:ascii="Source Sans Pro" w:hAnsi="Source Sans Pro"/>
              </w:rPr>
              <w:t>fairer.</w:t>
            </w:r>
            <w:r w:rsidRPr="7ACF0150" w:rsidR="74D2C09F">
              <w:rPr>
                <w:rFonts w:ascii="Source Sans Pro" w:hAnsi="Source Sans Pro"/>
              </w:rPr>
              <w:t xml:space="preserve"> </w:t>
            </w:r>
            <w:r w:rsidRPr="7ACF0150" w:rsidR="74D2C09F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</w:t>
            </w:r>
            <w:r w:rsidRPr="7ACF0150" w:rsidR="74D2C09F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hank y</w:t>
            </w:r>
            <w:r w:rsidRPr="7ACF0150" w:rsidR="74D2C09F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ou for listening, </w:t>
            </w:r>
            <w:r w:rsidRPr="7ACF0150" w:rsidR="47C6EAFC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I’m</w:t>
            </w:r>
            <w:r w:rsidRPr="7ACF0150" w:rsidR="47C6EAFC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Sophie, </w:t>
            </w:r>
            <w:r w:rsidRPr="7ACF0150" w:rsidR="74D2C09F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subscribe</w:t>
            </w:r>
            <w:r w:rsidRPr="7ACF0150" w:rsidR="74D2C09F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more.</w:t>
            </w:r>
          </w:p>
        </w:tc>
        <w:tc>
          <w:tcPr>
            <w:tcW w:w="3597" w:type="dxa"/>
            <w:tcMar/>
          </w:tcPr>
          <w:p w:rsidR="26775ECE" w:rsidP="26775ECE" w:rsidRDefault="26775ECE" w14:paraId="709F6A42" w14:textId="0A32D45F">
            <w:pPr>
              <w:rPr>
                <w:rFonts w:ascii="Source Sans Pro" w:hAnsi="Source Sans Pro"/>
              </w:rPr>
            </w:pPr>
          </w:p>
        </w:tc>
      </w:tr>
      <w:tr w:rsidR="5539DB39" w:rsidTr="7ACF0150" w14:paraId="22B53069">
        <w:trPr>
          <w:trHeight w:val="300"/>
        </w:trPr>
        <w:tc>
          <w:tcPr>
            <w:tcW w:w="2228" w:type="dxa"/>
            <w:tcMar/>
          </w:tcPr>
          <w:p w:rsidR="394D61AC" w:rsidP="5539DB39" w:rsidRDefault="394D61AC" w14:paraId="777B52C1" w14:textId="69D9BBE4">
            <w:pPr>
              <w:pStyle w:val="Normal"/>
              <w:rPr>
                <w:rFonts w:ascii="Source Sans Pro" w:hAnsi="Source Sans Pro"/>
              </w:rPr>
            </w:pPr>
            <w:r w:rsidRPr="5539DB39" w:rsidR="394D61AC">
              <w:rPr>
                <w:rFonts w:ascii="Source Sans Pro" w:hAnsi="Source Sans Pro"/>
              </w:rPr>
              <w:t>Ending</w:t>
            </w:r>
          </w:p>
        </w:tc>
        <w:tc>
          <w:tcPr>
            <w:tcW w:w="4895" w:type="dxa"/>
            <w:tcMar/>
          </w:tcPr>
          <w:p w:rsidR="394D61AC" w:rsidP="5539DB39" w:rsidRDefault="394D61AC" w14:paraId="6A331878" w14:textId="2FD09930">
            <w:pPr>
              <w:pStyle w:val="Normal"/>
              <w:rPr>
                <w:rFonts w:ascii="Source Sans Pro" w:hAnsi="Source Sans Pro"/>
              </w:rPr>
            </w:pPr>
            <w:r w:rsidRPr="5539DB39" w:rsidR="394D61AC">
              <w:rPr>
                <w:rFonts w:ascii="Source Sans Pro" w:hAnsi="Source Sans Pro"/>
              </w:rPr>
              <w:t>Music</w:t>
            </w:r>
          </w:p>
        </w:tc>
        <w:tc>
          <w:tcPr>
            <w:tcW w:w="3554" w:type="dxa"/>
            <w:tcMar/>
          </w:tcPr>
          <w:p w:rsidR="5539DB39" w:rsidP="5539DB39" w:rsidRDefault="5539DB39" w14:paraId="6E0B1489" w14:textId="7CC5E931">
            <w:pPr>
              <w:pStyle w:val="Normal"/>
              <w:rPr>
                <w:rFonts w:ascii="Source Sans Pro" w:hAnsi="Source Sans Pro"/>
              </w:rPr>
            </w:pPr>
          </w:p>
        </w:tc>
      </w:tr>
    </w:tbl>
    <w:p w:rsidR="00392FEC" w:rsidRDefault="00392FEC" w14:paraId="1CAAEFF1" w14:textId="77777777">
      <w:pPr>
        <w:rPr>
          <w:rFonts w:ascii="Source Sans Pro" w:hAnsi="Source Sans Pro"/>
        </w:rPr>
      </w:pPr>
    </w:p>
    <w:p w:rsidRPr="00D91F0B" w:rsidR="00FC4BCB" w:rsidRDefault="00A50772" w14:paraId="720798B9" w14:textId="7405C6DD">
      <w:pPr>
        <w:rPr>
          <w:rFonts w:ascii="Source Sans Pro" w:hAnsi="Source Sans Pro"/>
        </w:rPr>
      </w:pPr>
      <w:r w:rsidRPr="00D91F0B">
        <w:rPr>
          <w:rFonts w:ascii="Source Sans Pro" w:hAnsi="Source Sans Pro"/>
          <w:b/>
          <w:sz w:val="28"/>
        </w:rPr>
        <w:t>4) Interview Plan (if applicable)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663"/>
        <w:gridCol w:w="7749"/>
      </w:tblGrid>
      <w:tr w:rsidR="00607201" w:rsidTr="5539DB39" w14:paraId="47AF68B9" w14:textId="77777777">
        <w:tc>
          <w:tcPr>
            <w:tcW w:w="2700" w:type="dxa"/>
            <w:tcMar/>
          </w:tcPr>
          <w:p w:rsidRPr="00D91F0B" w:rsidR="00607201" w:rsidP="00607201" w:rsidRDefault="00607201" w14:paraId="50203411" w14:textId="77777777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Guest name &amp; role: </w:t>
            </w:r>
          </w:p>
          <w:p w:rsidR="00607201" w:rsidRDefault="00607201" w14:paraId="5F529DF3" w14:textId="77777777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938" w:type="dxa"/>
            <w:tcMar/>
          </w:tcPr>
          <w:p w:rsidR="00607201" w:rsidP="26775ECE" w:rsidRDefault="365C7470" w14:paraId="7F826025" w14:noSpellErr="1" w14:textId="3CD30CBA">
            <w:pPr>
              <w:rPr>
                <w:rFonts w:ascii="Source Sans Pro" w:hAnsi="Source Sans Pro"/>
                <w:b w:val="1"/>
                <w:bCs w:val="1"/>
              </w:rPr>
            </w:pPr>
            <w:r w:rsidRPr="5539DB39" w:rsidR="666CB7F6">
              <w:rPr>
                <w:rFonts w:ascii="Source Sans Pro" w:hAnsi="Source Sans Pro"/>
                <w:b w:val="1"/>
                <w:bCs w:val="1"/>
              </w:rPr>
              <w:t>International students</w:t>
            </w:r>
          </w:p>
        </w:tc>
      </w:tr>
      <w:tr w:rsidR="00607201" w:rsidTr="5539DB39" w14:paraId="3D1205EA" w14:textId="77777777">
        <w:tc>
          <w:tcPr>
            <w:tcW w:w="2700" w:type="dxa"/>
            <w:tcMar/>
          </w:tcPr>
          <w:p w:rsidRPr="00D91F0B" w:rsidR="00607201" w:rsidP="00607201" w:rsidRDefault="559E5D0C" w14:paraId="0308FDEB" w14:textId="61A57A79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/>
                <w:b/>
                <w:bCs/>
              </w:rPr>
              <w:t xml:space="preserve">Why </w:t>
            </w:r>
            <w:r w:rsidRPr="26775ECE" w:rsidR="06A8B883">
              <w:rPr>
                <w:rFonts w:ascii="Source Sans Pro" w:hAnsi="Source Sans Pro"/>
                <w:b/>
                <w:bCs/>
              </w:rPr>
              <w:t>is this</w:t>
            </w:r>
            <w:r w:rsidRPr="26775ECE">
              <w:rPr>
                <w:rFonts w:ascii="Source Sans Pro" w:hAnsi="Source Sans Pro"/>
                <w:b/>
                <w:bCs/>
              </w:rPr>
              <w:t xml:space="preserve"> guest? (1–2 sentences): </w:t>
            </w:r>
          </w:p>
          <w:p w:rsidR="00607201" w:rsidRDefault="00607201" w14:paraId="2F514FA9" w14:textId="77777777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938" w:type="dxa"/>
            <w:tcMar/>
          </w:tcPr>
          <w:p w:rsidR="00607201" w:rsidP="5539DB39" w:rsidRDefault="75A40097" w14:paraId="5D69C0B0" w14:textId="22EF61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ource Sans Pro" w:hAnsi="Source Sans Pro"/>
                <w:b w:val="1"/>
                <w:bCs w:val="1"/>
              </w:rPr>
            </w:pPr>
            <w:r w:rsidRPr="5539DB39" w:rsidR="3F039DA3">
              <w:rPr>
                <w:rFonts w:ascii="Source Sans Pro" w:hAnsi="Source Sans Pro"/>
                <w:b w:val="1"/>
                <w:bCs w:val="1"/>
              </w:rPr>
              <w:t xml:space="preserve">People from </w:t>
            </w:r>
            <w:r w:rsidRPr="5539DB39" w:rsidR="3F039DA3">
              <w:rPr>
                <w:rFonts w:ascii="Source Sans Pro" w:hAnsi="Source Sans Pro"/>
                <w:b w:val="1"/>
                <w:bCs w:val="1"/>
              </w:rPr>
              <w:t>vary</w:t>
            </w:r>
            <w:r w:rsidRPr="5539DB39" w:rsidR="3F039DA3">
              <w:rPr>
                <w:rFonts w:ascii="Source Sans Pro" w:hAnsi="Source Sans Pro"/>
                <w:b w:val="1"/>
                <w:bCs w:val="1"/>
              </w:rPr>
              <w:t xml:space="preserve"> countries </w:t>
            </w:r>
            <w:r w:rsidRPr="5539DB39" w:rsidR="3F039DA3">
              <w:rPr>
                <w:rFonts w:ascii="Source Sans Pro" w:hAnsi="Source Sans Pro"/>
                <w:b w:val="1"/>
                <w:bCs w:val="1"/>
              </w:rPr>
              <w:t>which</w:t>
            </w:r>
            <w:r w:rsidRPr="5539DB39" w:rsidR="3F039DA3">
              <w:rPr>
                <w:rFonts w:ascii="Source Sans Pro" w:hAnsi="Source Sans Pro"/>
                <w:b w:val="1"/>
                <w:bCs w:val="1"/>
              </w:rPr>
              <w:t xml:space="preserve"> are in different </w:t>
            </w:r>
            <w:r w:rsidRPr="5539DB39" w:rsidR="7D3B00B0">
              <w:rPr>
                <w:rFonts w:ascii="Source Sans Pro" w:hAnsi="Source Sans Pro"/>
                <w:b w:val="1"/>
                <w:bCs w:val="1"/>
              </w:rPr>
              <w:t>policies</w:t>
            </w:r>
            <w:r w:rsidRPr="5539DB39" w:rsidR="3F039DA3">
              <w:rPr>
                <w:rFonts w:ascii="Source Sans Pro" w:hAnsi="Source Sans Pro"/>
                <w:b w:val="1"/>
                <w:bCs w:val="1"/>
              </w:rPr>
              <w:t xml:space="preserve"> made by different </w:t>
            </w:r>
            <w:r w:rsidRPr="5539DB39" w:rsidR="75CC2C23">
              <w:rPr>
                <w:rFonts w:ascii="Source Sans Pro" w:hAnsi="Source Sans Pro"/>
                <w:b w:val="1"/>
                <w:bCs w:val="1"/>
              </w:rPr>
              <w:t>governments</w:t>
            </w:r>
            <w:r w:rsidRPr="5539DB39" w:rsidR="3F039DA3">
              <w:rPr>
                <w:rFonts w:ascii="Source Sans Pro" w:hAnsi="Source Sans Pro"/>
                <w:b w:val="1"/>
                <w:bCs w:val="1"/>
              </w:rPr>
              <w:t xml:space="preserve"> might have </w:t>
            </w:r>
            <w:r w:rsidRPr="5539DB39" w:rsidR="106C1917">
              <w:rPr>
                <w:rFonts w:ascii="Source Sans Pro" w:hAnsi="Source Sans Pro"/>
                <w:b w:val="1"/>
                <w:bCs w:val="1"/>
              </w:rPr>
              <w:t>multiples feeling</w:t>
            </w:r>
            <w:r w:rsidRPr="5539DB39" w:rsidR="106C1917">
              <w:rPr>
                <w:rFonts w:ascii="Source Sans Pro" w:hAnsi="Source Sans Pro"/>
                <w:b w:val="1"/>
                <w:bCs w:val="1"/>
              </w:rPr>
              <w:t xml:space="preserve"> </w:t>
            </w:r>
            <w:r w:rsidRPr="5539DB39" w:rsidR="62BDECC5">
              <w:rPr>
                <w:rFonts w:ascii="Source Sans Pro" w:hAnsi="Source Sans Pro"/>
                <w:b w:val="1"/>
                <w:bCs w:val="1"/>
              </w:rPr>
              <w:t>about</w:t>
            </w:r>
            <w:r w:rsidRPr="5539DB39" w:rsidR="106C1917">
              <w:rPr>
                <w:rFonts w:ascii="Source Sans Pro" w:hAnsi="Source Sans Pro"/>
                <w:b w:val="1"/>
                <w:bCs w:val="1"/>
              </w:rPr>
              <w:t xml:space="preserve"> this topic.</w:t>
            </w:r>
          </w:p>
        </w:tc>
      </w:tr>
      <w:tr w:rsidR="00607201" w:rsidTr="5539DB39" w14:paraId="1F97CA22" w14:textId="77777777">
        <w:tc>
          <w:tcPr>
            <w:tcW w:w="10638" w:type="dxa"/>
            <w:gridSpan w:val="2"/>
            <w:tcMar/>
          </w:tcPr>
          <w:p w:rsidRPr="00D91F0B" w:rsidR="00607201" w:rsidP="00607201" w:rsidRDefault="559E5D0C" w14:paraId="40445AB9" w14:textId="42B3D909">
            <w:pPr>
              <w:rPr>
                <w:rFonts w:ascii="Source Sans Pro" w:hAnsi="Source Sans Pro"/>
              </w:rPr>
            </w:pPr>
            <w:r w:rsidRPr="26775ECE">
              <w:rPr>
                <w:rFonts w:ascii="Source Sans Pro" w:hAnsi="Source Sans Pro" w:cs="Segoe UI Symbol"/>
                <w:highlight w:val="yellow"/>
              </w:rPr>
              <w:t>☐</w:t>
            </w:r>
            <w:r w:rsidRPr="26775ECE">
              <w:rPr>
                <w:rFonts w:ascii="Source Sans Pro" w:hAnsi="Source Sans Pro"/>
              </w:rPr>
              <w:t xml:space="preserve"> Consent: I have explained the purpose, how audio will be used, and obtained verbal/written consent.</w:t>
            </w:r>
          </w:p>
          <w:p w:rsidR="00607201" w:rsidRDefault="00607201" w14:paraId="768D2380" w14:textId="77777777">
            <w:pPr>
              <w:rPr>
                <w:rFonts w:ascii="Source Sans Pro" w:hAnsi="Source Sans Pro"/>
                <w:b/>
              </w:rPr>
            </w:pPr>
          </w:p>
        </w:tc>
      </w:tr>
      <w:tr w:rsidR="00607201" w:rsidTr="5539DB39" w14:paraId="71A47671" w14:textId="77777777">
        <w:tc>
          <w:tcPr>
            <w:tcW w:w="2700" w:type="dxa"/>
            <w:tcMar/>
          </w:tcPr>
          <w:p w:rsidRPr="00D91F0B" w:rsidR="00607201" w:rsidP="00607201" w:rsidRDefault="00607201" w14:paraId="22B4ECC4" w14:textId="77777777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Sensitivity notes / boundaries: </w:t>
            </w:r>
          </w:p>
          <w:p w:rsidRPr="00D91F0B" w:rsidR="00607201" w:rsidP="00607201" w:rsidRDefault="00607201" w14:paraId="13887764" w14:textId="77777777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938" w:type="dxa"/>
            <w:tcMar/>
          </w:tcPr>
          <w:p w:rsidR="00607201" w:rsidP="26775ECE" w:rsidRDefault="1DD73CC2" w14:paraId="7558FB0F" w14:noSpellErr="1" w14:textId="21D2DB2E">
            <w:pPr>
              <w:rPr>
                <w:rFonts w:ascii="Source Sans Pro" w:hAnsi="Source Sans Pro"/>
                <w:b w:val="1"/>
                <w:bCs w:val="1"/>
              </w:rPr>
            </w:pPr>
            <w:r w:rsidRPr="5539DB39" w:rsidR="06E27C48">
              <w:rPr>
                <w:rFonts w:ascii="Source Sans Pro" w:hAnsi="Source Sans Pro"/>
                <w:b w:val="1"/>
                <w:bCs w:val="1"/>
              </w:rPr>
              <w:t>No</w:t>
            </w:r>
            <w:r w:rsidRPr="5539DB39" w:rsidR="7CFFD3AA">
              <w:rPr>
                <w:rFonts w:ascii="Source Sans Pro" w:hAnsi="Source Sans Pro"/>
                <w:b w:val="1"/>
                <w:bCs w:val="1"/>
              </w:rPr>
              <w:t>.</w:t>
            </w:r>
          </w:p>
        </w:tc>
      </w:tr>
    </w:tbl>
    <w:p w:rsidR="00607201" w:rsidRDefault="00607201" w14:paraId="34C07C3E" w14:textId="77777777">
      <w:pPr>
        <w:rPr>
          <w:rFonts w:ascii="Source Sans Pro" w:hAnsi="Source Sans Pro"/>
          <w:b/>
        </w:rPr>
      </w:pPr>
    </w:p>
    <w:p w:rsidRPr="00607201" w:rsidR="00FC4BCB" w:rsidP="00607201" w:rsidRDefault="00A50772" w14:paraId="65A1C485" w14:textId="77777777">
      <w:pPr>
        <w:ind w:left="720"/>
        <w:rPr>
          <w:rFonts w:ascii="Source Sans Pro" w:hAnsi="Source Sans Pro"/>
          <w:b/>
          <w:bCs/>
        </w:rPr>
      </w:pPr>
      <w:r w:rsidRPr="00607201">
        <w:rPr>
          <w:rFonts w:ascii="Source Sans Pro" w:hAnsi="Source Sans Pro"/>
          <w:b/>
          <w:bCs/>
        </w:rPr>
        <w:t>Open-ended question set (6–10 prompts):</w:t>
      </w:r>
    </w:p>
    <w:p w:rsidR="099C8B9B" w:rsidP="5539DB39" w:rsidRDefault="099C8B9B" w14:noSpellErr="1" w14:paraId="76C51CD0" w14:textId="5D01487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Source Sans Pro" w:hAnsi="Source Sans Pro"/>
        </w:rPr>
      </w:pPr>
      <w:r w:rsidRPr="5539DB39" w:rsidR="099C8B9B">
        <w:rPr>
          <w:rFonts w:ascii="Source Sans Pro" w:hAnsi="Source Sans Pro"/>
        </w:rPr>
        <w:t>Do you think</w:t>
      </w:r>
      <w:r w:rsidRPr="5539DB39" w:rsidR="7A1B0F35">
        <w:rPr>
          <w:rFonts w:ascii="Source Sans Pro" w:hAnsi="Source Sans Pro"/>
        </w:rPr>
        <w:t xml:space="preserve"> information about</w:t>
      </w:r>
      <w:r w:rsidRPr="5539DB39" w:rsidR="099C8B9B">
        <w:rPr>
          <w:rFonts w:ascii="Source Sans Pro" w:hAnsi="Source Sans Pro"/>
        </w:rPr>
        <w:t xml:space="preserve"> </w:t>
      </w:r>
      <w:r w:rsidRPr="5539DB39" w:rsidR="4DB844CE">
        <w:rPr>
          <w:rFonts w:ascii="Source Sans Pro" w:hAnsi="Source Sans Pro"/>
        </w:rPr>
        <w:t>criminals</w:t>
      </w:r>
      <w:r w:rsidRPr="5539DB39" w:rsidR="099C8B9B">
        <w:rPr>
          <w:rFonts w:ascii="Source Sans Pro" w:hAnsi="Source Sans Pro"/>
        </w:rPr>
        <w:t xml:space="preserve"> should be </w:t>
      </w:r>
      <w:r w:rsidRPr="5539DB39" w:rsidR="5CFAE19F">
        <w:rPr>
          <w:rFonts w:ascii="Source Sans Pro" w:hAnsi="Source Sans Pro"/>
        </w:rPr>
        <w:t>open</w:t>
      </w:r>
      <w:r w:rsidRPr="5539DB39" w:rsidR="099C8B9B">
        <w:rPr>
          <w:rFonts w:ascii="Source Sans Pro" w:hAnsi="Source Sans Pro"/>
        </w:rPr>
        <w:t xml:space="preserve"> and </w:t>
      </w:r>
      <w:r w:rsidRPr="5539DB39" w:rsidR="2BDDED89">
        <w:rPr>
          <w:rFonts w:ascii="Source Sans Pro" w:hAnsi="Source Sans Pro"/>
        </w:rPr>
        <w:t>transparent</w:t>
      </w:r>
      <w:r w:rsidRPr="5539DB39" w:rsidR="3869FFC7">
        <w:rPr>
          <w:rFonts w:ascii="Source Sans Pro" w:hAnsi="Source Sans Pro"/>
        </w:rPr>
        <w:t>?</w:t>
      </w:r>
    </w:p>
    <w:p w:rsidR="2A58613B" w:rsidP="5539DB39" w:rsidRDefault="2A58613B" w14:paraId="44B54CD8" w14:textId="1463AF4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Source Sans Pro" w:hAnsi="Source Sans Pro"/>
        </w:rPr>
      </w:pPr>
      <w:r w:rsidRPr="5539DB39" w:rsidR="2A58613B">
        <w:rPr>
          <w:rFonts w:ascii="Source Sans Pro" w:hAnsi="Source Sans Pro"/>
        </w:rPr>
        <w:t>Why?</w:t>
      </w:r>
    </w:p>
    <w:p w:rsidR="0A4E5EE3" w:rsidP="5539DB39" w:rsidRDefault="0A4E5EE3" w14:paraId="56A0B3F7" w14:textId="374F32F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Source Sans Pro" w:hAnsi="Source Sans Pro"/>
        </w:rPr>
      </w:pPr>
      <w:r w:rsidRPr="5539DB39" w:rsidR="0A4E5EE3">
        <w:rPr>
          <w:rFonts w:ascii="Source Sans Pro" w:hAnsi="Source Sans Pro"/>
        </w:rPr>
        <w:t>(If the person thinks it should be public) Do</w:t>
      </w:r>
      <w:r w:rsidRPr="5539DB39" w:rsidR="13112610">
        <w:rPr>
          <w:rFonts w:ascii="Source Sans Pro" w:hAnsi="Source Sans Pro"/>
        </w:rPr>
        <w:t>n’t</w:t>
      </w:r>
      <w:r w:rsidRPr="5539DB39" w:rsidR="56C2D00C">
        <w:rPr>
          <w:rFonts w:ascii="Source Sans Pro" w:hAnsi="Source Sans Pro"/>
        </w:rPr>
        <w:t xml:space="preserve"> </w:t>
      </w:r>
      <w:r w:rsidRPr="5539DB39" w:rsidR="5B8B2912">
        <w:rPr>
          <w:rFonts w:ascii="Source Sans Pro" w:hAnsi="Source Sans Pro"/>
        </w:rPr>
        <w:t>you think</w:t>
      </w:r>
      <w:r w:rsidRPr="5539DB39" w:rsidR="56C2D00C">
        <w:rPr>
          <w:rFonts w:ascii="Source Sans Pro" w:hAnsi="Source Sans Pro"/>
        </w:rPr>
        <w:t xml:space="preserve"> </w:t>
      </w:r>
      <w:r w:rsidRPr="5539DB39" w:rsidR="0C109F50">
        <w:rPr>
          <w:rFonts w:ascii="Source Sans Pro" w:hAnsi="Source Sans Pro"/>
        </w:rPr>
        <w:t>that</w:t>
      </w:r>
      <w:r w:rsidRPr="5539DB39" w:rsidR="56C2D00C">
        <w:rPr>
          <w:rFonts w:ascii="Source Sans Pro" w:hAnsi="Source Sans Pro"/>
        </w:rPr>
        <w:t xml:space="preserve"> we should care more about the feelings of criminals after they are released?</w:t>
      </w:r>
    </w:p>
    <w:p w:rsidR="2C0C3815" w:rsidP="5539DB39" w:rsidRDefault="2C0C3815" w14:paraId="77579056" w14:textId="1E4A750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Source Sans Pro" w:hAnsi="Source Sans Pro"/>
        </w:rPr>
      </w:pPr>
      <w:r w:rsidRPr="5539DB39" w:rsidR="2C0C3815">
        <w:rPr>
          <w:rFonts w:ascii="Source Sans Pro" w:hAnsi="Source Sans Pro"/>
        </w:rPr>
        <w:t>(If the person thinks it should be public) But there are still so many people wrongfully convicted.</w:t>
      </w:r>
    </w:p>
    <w:p w:rsidR="4E5EA18F" w:rsidP="5539DB39" w:rsidRDefault="4E5EA18F" w14:paraId="1541CE9B" w14:textId="755DFE3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Source Sans Pro" w:hAnsi="Source Sans Pro"/>
        </w:rPr>
      </w:pPr>
      <w:r w:rsidRPr="5539DB39" w:rsidR="4E5EA18F">
        <w:rPr>
          <w:rFonts w:ascii="Source Sans Pro" w:hAnsi="Source Sans Pro"/>
        </w:rPr>
        <w:t xml:space="preserve">(If the person thinks it should not be published) </w:t>
      </w:r>
      <w:r w:rsidRPr="5539DB39" w:rsidR="4E5EA18F">
        <w:rPr>
          <w:rFonts w:ascii="Source Sans Pro" w:hAnsi="Source Sans Pro"/>
        </w:rPr>
        <w:t>Don’t</w:t>
      </w:r>
      <w:r w:rsidRPr="5539DB39" w:rsidR="4E5EA18F">
        <w:rPr>
          <w:rFonts w:ascii="Source Sans Pro" w:hAnsi="Source Sans Pro"/>
        </w:rPr>
        <w:t xml:space="preserve"> you think we should care more about the safety </w:t>
      </w:r>
      <w:r w:rsidRPr="5539DB39" w:rsidR="7631677D">
        <w:rPr>
          <w:rFonts w:ascii="Source Sans Pro" w:hAnsi="Source Sans Pro"/>
        </w:rPr>
        <w:t xml:space="preserve">of residents who </w:t>
      </w:r>
      <w:r w:rsidRPr="5539DB39" w:rsidR="7631677D">
        <w:rPr>
          <w:rFonts w:ascii="Source Sans Pro" w:hAnsi="Source Sans Pro"/>
        </w:rPr>
        <w:t>didn’t</w:t>
      </w:r>
      <w:r w:rsidRPr="5539DB39" w:rsidR="7631677D">
        <w:rPr>
          <w:rFonts w:ascii="Source Sans Pro" w:hAnsi="Source Sans Pro"/>
        </w:rPr>
        <w:t xml:space="preserve"> do anything wrong?</w:t>
      </w:r>
    </w:p>
    <w:p w:rsidR="2E3B69F3" w:rsidP="5539DB39" w:rsidRDefault="2E3B69F3" w14:paraId="0A84DFEB" w14:textId="118DDA4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Source Sans Pro" w:hAnsi="Source Sans Pro"/>
        </w:rPr>
      </w:pPr>
      <w:r w:rsidRPr="5539DB39" w:rsidR="2E3B69F3">
        <w:rPr>
          <w:rFonts w:ascii="Source Sans Pro" w:hAnsi="Source Sans Pro"/>
        </w:rPr>
        <w:t xml:space="preserve">(If the person thinks it should not be published) But there are still so many people </w:t>
      </w:r>
      <w:r w:rsidRPr="5539DB39" w:rsidR="1947A14E">
        <w:rPr>
          <w:rFonts w:ascii="Source Sans Pro" w:hAnsi="Source Sans Pro"/>
        </w:rPr>
        <w:t>got hurt or even were killed by criminals who were released.</w:t>
      </w:r>
    </w:p>
    <w:p w:rsidRPr="00D91F0B" w:rsidR="00FC4BCB" w:rsidP="00607201" w:rsidRDefault="00FC4BCB" w14:paraId="5D1469D9" w14:textId="77777777">
      <w:pPr>
        <w:ind w:left="720"/>
        <w:rPr>
          <w:rFonts w:ascii="Source Sans Pro" w:hAnsi="Source Sans Pro"/>
        </w:rPr>
      </w:pPr>
    </w:p>
    <w:p w:rsidR="00FC4BCB" w:rsidP="00607201" w:rsidRDefault="00607201" w14:paraId="732DA2D7" w14:textId="2C456821">
      <w:pPr>
        <w:rPr>
          <w:rFonts w:ascii="Source Sans Pro" w:hAnsi="Source Sans Pro"/>
          <w:b/>
          <w:sz w:val="24"/>
        </w:rPr>
      </w:pPr>
      <w:r>
        <w:rPr>
          <w:rFonts w:ascii="Source Sans Pro" w:hAnsi="Source Sans Pro"/>
          <w:b/>
          <w:sz w:val="24"/>
        </w:rPr>
        <w:t xml:space="preserve">     </w:t>
      </w:r>
      <w:r w:rsidRPr="00D91F0B">
        <w:rPr>
          <w:rFonts w:ascii="Source Sans Pro" w:hAnsi="Source Sans Pro"/>
          <w:b/>
          <w:sz w:val="24"/>
        </w:rPr>
        <w:t>Logistics: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641"/>
        <w:gridCol w:w="6771"/>
      </w:tblGrid>
      <w:tr w:rsidR="00607201" w:rsidTr="5539DB39" w14:paraId="1CEFEA61" w14:textId="77777777">
        <w:tc>
          <w:tcPr>
            <w:tcW w:w="3690" w:type="dxa"/>
            <w:tcMar/>
          </w:tcPr>
          <w:p w:rsidRPr="00D91F0B" w:rsidR="00607201" w:rsidP="00607201" w:rsidRDefault="00607201" w14:paraId="1D813067" w14:textId="77777777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Recording location/platform: </w:t>
            </w:r>
          </w:p>
          <w:p w:rsidR="00607201" w:rsidRDefault="00607201" w14:paraId="51676A98" w14:textId="77777777">
            <w:pPr>
              <w:rPr>
                <w:rFonts w:ascii="Source Sans Pro" w:hAnsi="Source Sans Pro"/>
              </w:rPr>
            </w:pPr>
          </w:p>
        </w:tc>
        <w:tc>
          <w:tcPr>
            <w:tcW w:w="6948" w:type="dxa"/>
            <w:tcMar/>
          </w:tcPr>
          <w:p w:rsidR="00607201" w:rsidRDefault="15BDF8D2" w14:paraId="0771344C" w14:textId="52315A80">
            <w:pPr>
              <w:rPr>
                <w:rFonts w:ascii="Source Sans Pro" w:hAnsi="Source Sans Pro"/>
              </w:rPr>
            </w:pPr>
            <w:r w:rsidRPr="083CEFA7">
              <w:rPr>
                <w:rFonts w:ascii="Source Sans Pro" w:hAnsi="Source Sans Pro"/>
              </w:rPr>
              <w:t>School</w:t>
            </w:r>
          </w:p>
        </w:tc>
      </w:tr>
      <w:tr w:rsidR="00607201" w:rsidTr="5539DB39" w14:paraId="7EAE75CF" w14:textId="77777777">
        <w:tc>
          <w:tcPr>
            <w:tcW w:w="3690" w:type="dxa"/>
            <w:tcMar/>
          </w:tcPr>
          <w:p w:rsidRPr="00D91F0B" w:rsidR="00607201" w:rsidP="00607201" w:rsidRDefault="00607201" w14:paraId="0F577CEA" w14:textId="77777777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Backup plan: </w:t>
            </w:r>
            <w:r w:rsidRPr="00D91F0B">
              <w:rPr>
                <w:rFonts w:ascii="Source Sans Pro" w:hAnsi="Source Sans Pro"/>
              </w:rPr>
              <w:t xml:space="preserve"> (second device / quiet room / time buffer)</w:t>
            </w:r>
          </w:p>
          <w:p w:rsidR="00607201" w:rsidRDefault="00607201" w14:paraId="3AFF4981" w14:textId="77777777">
            <w:pPr>
              <w:rPr>
                <w:rFonts w:ascii="Source Sans Pro" w:hAnsi="Source Sans Pro"/>
              </w:rPr>
            </w:pPr>
          </w:p>
        </w:tc>
        <w:tc>
          <w:tcPr>
            <w:tcW w:w="6948" w:type="dxa"/>
            <w:tcMar/>
          </w:tcPr>
          <w:p w:rsidR="00607201" w:rsidRDefault="072F8310" w14:paraId="6EB3B187" w14:noSpellErr="1" w14:textId="1F239AA3">
            <w:pPr>
              <w:rPr>
                <w:rFonts w:ascii="Source Sans Pro" w:hAnsi="Source Sans Pro"/>
              </w:rPr>
            </w:pPr>
            <w:r w:rsidRPr="5539DB39" w:rsidR="71F097F6">
              <w:rPr>
                <w:rFonts w:ascii="Source Sans Pro" w:hAnsi="Source Sans Pro"/>
              </w:rPr>
              <w:t>P</w:t>
            </w:r>
            <w:r w:rsidRPr="5539DB39" w:rsidR="50B650F7">
              <w:rPr>
                <w:rFonts w:ascii="Source Sans Pro" w:hAnsi="Source Sans Pro"/>
              </w:rPr>
              <w:t>hones</w:t>
            </w:r>
          </w:p>
        </w:tc>
      </w:tr>
    </w:tbl>
    <w:p w:rsidRPr="00D91F0B" w:rsidR="00607201" w:rsidRDefault="00607201" w14:paraId="56DB3DF3" w14:textId="77777777">
      <w:pPr>
        <w:rPr>
          <w:rFonts w:ascii="Source Sans Pro" w:hAnsi="Source Sans Pro"/>
        </w:rPr>
      </w:pPr>
    </w:p>
    <w:p w:rsidRPr="00D91F0B" w:rsidR="00FC4BCB" w:rsidRDefault="00FC4BCB" w14:paraId="17BB420E" w14:textId="77777777">
      <w:pPr>
        <w:rPr>
          <w:rFonts w:ascii="Source Sans Pro" w:hAnsi="Source Sans Pro"/>
        </w:rPr>
      </w:pPr>
    </w:p>
    <w:p w:rsidR="00FC4BCB" w:rsidRDefault="00A50772" w14:paraId="05E1CF68" w14:textId="77777777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t>5) Sound Design &amp; Technical Notes</w:t>
      </w:r>
    </w:p>
    <w:tbl>
      <w:tblPr>
        <w:tblStyle w:val="TableGrid"/>
        <w:tblW w:w="0" w:type="auto"/>
        <w:tblInd w:w="414" w:type="dxa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562"/>
        <w:gridCol w:w="6814"/>
      </w:tblGrid>
      <w:tr w:rsidR="00607201" w:rsidTr="221D6F05" w14:paraId="46DF68A6" w14:textId="77777777">
        <w:tc>
          <w:tcPr>
            <w:tcW w:w="3600" w:type="dxa"/>
          </w:tcPr>
          <w:p w:rsidR="00607201" w:rsidRDefault="00607201" w14:paraId="041ECABF" w14:textId="2F7239B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SFX/Ambience ideas:</w:t>
            </w:r>
          </w:p>
        </w:tc>
        <w:tc>
          <w:tcPr>
            <w:tcW w:w="7002" w:type="dxa"/>
          </w:tcPr>
          <w:p w:rsidR="00607201" w:rsidRDefault="50AE3947" w14:paraId="2C54A8E0" w14:textId="2F68B298">
            <w:pPr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mystery</w:t>
            </w:r>
          </w:p>
        </w:tc>
      </w:tr>
      <w:tr w:rsidR="00607201" w:rsidTr="221D6F05" w14:paraId="03DA4717" w14:textId="77777777">
        <w:tc>
          <w:tcPr>
            <w:tcW w:w="3600" w:type="dxa"/>
          </w:tcPr>
          <w:p w:rsidR="00607201" w:rsidRDefault="00607201" w14:paraId="03BE88E4" w14:textId="7E0C64D8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lastRenderedPageBreak/>
              <w:t>Music cue list + source/attribution:</w:t>
            </w:r>
          </w:p>
        </w:tc>
        <w:tc>
          <w:tcPr>
            <w:tcW w:w="7002" w:type="dxa"/>
          </w:tcPr>
          <w:p w:rsidR="00607201" w:rsidP="221D6F05" w:rsidRDefault="25F2F7C0" w14:paraId="3F964B79" w14:textId="7FCDBDF1">
            <w:pPr>
              <w:spacing w:before="240" w:after="240"/>
            </w:pPr>
            <w:hyperlink r:id="rId9">
              <w:r w:rsidRPr="221D6F05">
                <w:rPr>
                  <w:rStyle w:val="Hyperlink"/>
                  <w:rFonts w:ascii="Source Sans Pro" w:hAnsi="Source Sans Pro" w:eastAsia="Source Sans Pro" w:cs="Source Sans Pro"/>
                </w:rPr>
                <w:t>https://youtu.be/q-lD27aLNoY?si=hi3kd9_c_yJnvStu</w:t>
              </w:r>
            </w:hyperlink>
          </w:p>
        </w:tc>
      </w:tr>
      <w:tr w:rsidR="00607201" w:rsidTr="221D6F05" w14:paraId="0A6722D8" w14:textId="77777777">
        <w:tc>
          <w:tcPr>
            <w:tcW w:w="3600" w:type="dxa"/>
          </w:tcPr>
          <w:p w:rsidR="00607201" w:rsidRDefault="00607201" w14:paraId="67E5E092" w14:textId="690E94A7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Mic setup &amp; levels:</w:t>
            </w:r>
          </w:p>
        </w:tc>
        <w:tc>
          <w:tcPr>
            <w:tcW w:w="7002" w:type="dxa"/>
          </w:tcPr>
          <w:p w:rsidR="00607201" w:rsidRDefault="00607201" w14:paraId="78E5291C" w14:textId="77777777">
            <w:pPr>
              <w:rPr>
                <w:rFonts w:ascii="Source Sans Pro" w:hAnsi="Source Sans Pro"/>
              </w:rPr>
            </w:pPr>
          </w:p>
        </w:tc>
      </w:tr>
      <w:tr w:rsidR="00607201" w:rsidTr="221D6F05" w14:paraId="11B8E080" w14:textId="77777777">
        <w:tc>
          <w:tcPr>
            <w:tcW w:w="3600" w:type="dxa"/>
          </w:tcPr>
          <w:p w:rsidRPr="00D91F0B" w:rsidR="00607201" w:rsidRDefault="00607201" w14:paraId="360A4A9C" w14:textId="1EF1A18E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 xml:space="preserve">File naming convention: podcastname_ep01_v1.wav </w:t>
            </w:r>
            <w:r w:rsidRPr="00D91F0B">
              <w:rPr>
                <w:rFonts w:ascii="Source Sans Pro" w:hAnsi="Source Sans Pro" w:cs="Arial"/>
              </w:rPr>
              <w:t>→</w:t>
            </w:r>
            <w:r w:rsidRPr="00D91F0B">
              <w:rPr>
                <w:rFonts w:ascii="Source Sans Pro" w:hAnsi="Source Sans Pro"/>
              </w:rPr>
              <w:t xml:space="preserve"> </w:t>
            </w:r>
            <w:r w:rsidRPr="00D91F0B">
              <w:rPr>
                <w:rFonts w:ascii="Source Sans Pro" w:hAnsi="Source Sans Pro" w:cs="Aptos Black"/>
              </w:rPr>
              <w:t>…</w:t>
            </w:r>
            <w:r w:rsidRPr="00D91F0B">
              <w:rPr>
                <w:rFonts w:ascii="Source Sans Pro" w:hAnsi="Source Sans Pro"/>
              </w:rPr>
              <w:t>_final.wav</w:t>
            </w:r>
          </w:p>
        </w:tc>
        <w:tc>
          <w:tcPr>
            <w:tcW w:w="7002" w:type="dxa"/>
          </w:tcPr>
          <w:p w:rsidR="00607201" w:rsidRDefault="00607201" w14:paraId="43DD0941" w14:textId="77777777">
            <w:pPr>
              <w:rPr>
                <w:rFonts w:ascii="Source Sans Pro" w:hAnsi="Source Sans Pro"/>
              </w:rPr>
            </w:pPr>
          </w:p>
        </w:tc>
      </w:tr>
    </w:tbl>
    <w:p w:rsidRPr="00D91F0B" w:rsidR="00607201" w:rsidRDefault="00607201" w14:paraId="44CD580B" w14:textId="77777777">
      <w:pPr>
        <w:rPr>
          <w:rFonts w:ascii="Source Sans Pro" w:hAnsi="Source Sans Pro"/>
        </w:rPr>
      </w:pPr>
    </w:p>
    <w:p w:rsidRPr="00D91F0B" w:rsidR="00FC4BCB" w:rsidRDefault="00FC4BCB" w14:paraId="023B1F06" w14:textId="77777777">
      <w:pPr>
        <w:rPr>
          <w:rFonts w:ascii="Source Sans Pro" w:hAnsi="Source Sans Pro"/>
        </w:rPr>
      </w:pPr>
    </w:p>
    <w:p w:rsidR="00FC4BCB" w:rsidRDefault="00A50772" w14:paraId="3121D277" w14:textId="77777777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t>6) Credits &amp; CTA (read aloud in Outro)</w:t>
      </w:r>
    </w:p>
    <w:tbl>
      <w:tblPr>
        <w:tblStyle w:val="TableGrid"/>
        <w:tblW w:w="0" w:type="auto"/>
        <w:tblInd w:w="378" w:type="dxa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987"/>
        <w:gridCol w:w="5425"/>
      </w:tblGrid>
      <w:tr w:rsidR="00607201" w:rsidTr="5539DB39" w14:paraId="47AB0D86" w14:textId="77777777">
        <w:tc>
          <w:tcPr>
            <w:tcW w:w="5130" w:type="dxa"/>
            <w:tcMar/>
          </w:tcPr>
          <w:p w:rsidR="00607201" w:rsidRDefault="00607201" w14:paraId="01ADC4A1" w14:textId="2FE6FC6C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Hosts:</w:t>
            </w:r>
          </w:p>
        </w:tc>
        <w:tc>
          <w:tcPr>
            <w:tcW w:w="5508" w:type="dxa"/>
            <w:tcMar/>
          </w:tcPr>
          <w:p w:rsidR="00607201" w:rsidRDefault="7D52006C" w14:paraId="025D12E8" w14:textId="4C321F73">
            <w:pPr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Sophie Hsiao</w:t>
            </w:r>
          </w:p>
        </w:tc>
      </w:tr>
      <w:tr w:rsidR="00607201" w:rsidTr="5539DB39" w14:paraId="1E231011" w14:textId="77777777">
        <w:tc>
          <w:tcPr>
            <w:tcW w:w="5130" w:type="dxa"/>
            <w:tcMar/>
          </w:tcPr>
          <w:p w:rsidR="00607201" w:rsidRDefault="00607201" w14:paraId="0832A3D9" w14:textId="46D3702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Guest(s):</w:t>
            </w:r>
          </w:p>
        </w:tc>
        <w:tc>
          <w:tcPr>
            <w:tcW w:w="5508" w:type="dxa"/>
            <w:tcMar/>
          </w:tcPr>
          <w:p w:rsidR="00607201" w:rsidP="5539DB39" w:rsidRDefault="5812AEF9" w14:paraId="19C46352" w14:textId="682A0A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39DB39" w:rsidR="5E147AF3">
              <w:rPr>
                <w:rFonts w:ascii="Source Sans Pro" w:hAnsi="Source Sans Pro"/>
              </w:rPr>
              <w:t>International students</w:t>
            </w:r>
          </w:p>
        </w:tc>
      </w:tr>
      <w:tr w:rsidR="00607201" w:rsidTr="5539DB39" w14:paraId="07555C29" w14:textId="77777777">
        <w:tc>
          <w:tcPr>
            <w:tcW w:w="5130" w:type="dxa"/>
            <w:tcMar/>
          </w:tcPr>
          <w:p w:rsidR="00607201" w:rsidRDefault="00607201" w14:paraId="422C1665" w14:textId="28AFBD0B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Music/SFX attribution:</w:t>
            </w:r>
          </w:p>
        </w:tc>
        <w:tc>
          <w:tcPr>
            <w:tcW w:w="5508" w:type="dxa"/>
            <w:tcMar/>
          </w:tcPr>
          <w:p w:rsidR="00607201" w:rsidP="221D6F05" w:rsidRDefault="22F9957A" w14:paraId="3063FFB4" w14:textId="71255969">
            <w:pPr>
              <w:shd w:val="clear" w:color="auto" w:fill="FFFFFF" w:themeFill="background1"/>
              <w:spacing w:before="30"/>
              <w:rPr>
                <w:rFonts w:ascii="Roboto" w:hAnsi="Roboto" w:eastAsia="Roboto" w:cs="Roboto"/>
                <w:color w:val="131313"/>
                <w:sz w:val="24"/>
                <w:szCs w:val="24"/>
              </w:rPr>
            </w:pPr>
            <w:r w:rsidRPr="221D6F05">
              <w:rPr>
                <w:rFonts w:ascii="Roboto" w:hAnsi="Roboto" w:eastAsia="Roboto" w:cs="Roboto"/>
                <w:color w:val="131313"/>
                <w:sz w:val="24"/>
                <w:szCs w:val="24"/>
              </w:rPr>
              <w:t>@somethingsomething7166</w:t>
            </w:r>
          </w:p>
        </w:tc>
      </w:tr>
      <w:tr w:rsidR="00607201" w:rsidTr="5539DB39" w14:paraId="7A1A9C43" w14:textId="77777777">
        <w:tc>
          <w:tcPr>
            <w:tcW w:w="5130" w:type="dxa"/>
            <w:tcMar/>
          </w:tcPr>
          <w:p w:rsidR="00607201" w:rsidRDefault="00607201" w14:paraId="70BD341C" w14:textId="7F12AE2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Where to find us: site / socials</w:t>
            </w:r>
          </w:p>
        </w:tc>
        <w:tc>
          <w:tcPr>
            <w:tcW w:w="5508" w:type="dxa"/>
            <w:tcMar/>
          </w:tcPr>
          <w:p w:rsidR="00607201" w:rsidRDefault="5F662C48" w14:paraId="2584FE40" w14:textId="04D13295">
            <w:pPr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Podcast</w:t>
            </w:r>
          </w:p>
        </w:tc>
      </w:tr>
      <w:tr w:rsidR="00607201" w:rsidTr="5539DB39" w14:paraId="11275945" w14:textId="77777777">
        <w:tc>
          <w:tcPr>
            <w:tcW w:w="5130" w:type="dxa"/>
            <w:tcMar/>
          </w:tcPr>
          <w:p w:rsidRPr="00D91F0B" w:rsidR="00607201" w:rsidRDefault="00607201" w14:paraId="4D35C061" w14:textId="71F3412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Call to action (subscribe, share, submit a story, etc.)</w:t>
            </w:r>
          </w:p>
        </w:tc>
        <w:tc>
          <w:tcPr>
            <w:tcW w:w="5508" w:type="dxa"/>
            <w:tcMar/>
          </w:tcPr>
          <w:p w:rsidR="00607201" w:rsidRDefault="621948C3" w14:paraId="2222190A" w14:textId="51237954">
            <w:pPr>
              <w:rPr>
                <w:rFonts w:ascii="Source Sans Pro" w:hAnsi="Source Sans Pro"/>
              </w:rPr>
            </w:pPr>
            <w:r w:rsidRPr="221D6F05">
              <w:rPr>
                <w:rFonts w:ascii="Source Sans Pro" w:hAnsi="Source Sans Pro"/>
              </w:rPr>
              <w:t>subscribe</w:t>
            </w:r>
          </w:p>
        </w:tc>
      </w:tr>
    </w:tbl>
    <w:p w:rsidRPr="00D91F0B" w:rsidR="00607201" w:rsidRDefault="00607201" w14:paraId="67AE3839" w14:textId="77777777">
      <w:pPr>
        <w:rPr>
          <w:rFonts w:ascii="Source Sans Pro" w:hAnsi="Source Sans Pro"/>
        </w:rPr>
      </w:pPr>
    </w:p>
    <w:p w:rsidRPr="00D91F0B" w:rsidR="00FC4BCB" w:rsidRDefault="00FC4BCB" w14:paraId="0E8E45EE" w14:textId="77777777">
      <w:pPr>
        <w:rPr>
          <w:rFonts w:ascii="Source Sans Pro" w:hAnsi="Source Sans Pro"/>
        </w:rPr>
      </w:pPr>
    </w:p>
    <w:p w:rsidRPr="00D91F0B" w:rsidR="00FC4BCB" w:rsidRDefault="00A50772" w14:paraId="031D7DED" w14:textId="1D5BD1DE">
      <w:pPr>
        <w:rPr>
          <w:rFonts w:ascii="Source Sans Pro" w:hAnsi="Source Sans Pro"/>
        </w:rPr>
      </w:pPr>
      <w:r w:rsidRPr="00D91F0B">
        <w:rPr>
          <w:rFonts w:ascii="Source Sans Pro" w:hAnsi="Source Sans Pro"/>
          <w:b/>
          <w:sz w:val="28"/>
        </w:rPr>
        <w:t xml:space="preserve">7) </w:t>
      </w:r>
      <w:r w:rsidR="00D826BB">
        <w:rPr>
          <w:rFonts w:ascii="Source Sans Pro" w:hAnsi="Source Sans Pro"/>
          <w:b/>
          <w:sz w:val="28"/>
        </w:rPr>
        <w:t>Submit Checklist</w:t>
      </w:r>
    </w:p>
    <w:p w:rsidRPr="00D91F0B" w:rsidR="00FC4BCB" w:rsidP="00A50772" w:rsidRDefault="00A50772" w14:paraId="1D74A4FF" w14:textId="77777777">
      <w:pPr>
        <w:ind w:left="720"/>
        <w:rPr>
          <w:rFonts w:ascii="Source Sans Pro" w:hAnsi="Source Sans Pro"/>
        </w:rPr>
      </w:pPr>
      <w:r w:rsidRPr="221D6F05">
        <w:rPr>
          <w:rFonts w:ascii="Source Sans Pro" w:hAnsi="Source Sans Pro" w:cs="Segoe UI Symbol"/>
          <w:highlight w:val="yellow"/>
        </w:rPr>
        <w:t>☐</w:t>
      </w:r>
      <w:r w:rsidRPr="221D6F05">
        <w:rPr>
          <w:rFonts w:ascii="Source Sans Pro" w:hAnsi="Source Sans Pro"/>
        </w:rPr>
        <w:t xml:space="preserve"> Episode title + purpose</w:t>
      </w:r>
    </w:p>
    <w:p w:rsidRPr="00D91F0B" w:rsidR="00FC4BCB" w:rsidP="00A50772" w:rsidRDefault="00A50772" w14:paraId="1EEA9173" w14:textId="77777777">
      <w:pPr>
        <w:ind w:left="720"/>
        <w:rPr>
          <w:rFonts w:ascii="Source Sans Pro" w:hAnsi="Source Sans Pro"/>
        </w:rPr>
      </w:pPr>
      <w:r w:rsidRPr="221D6F05">
        <w:rPr>
          <w:rFonts w:ascii="Source Sans Pro" w:hAnsi="Source Sans Pro" w:cs="Segoe UI Symbol"/>
          <w:highlight w:val="yellow"/>
        </w:rPr>
        <w:t>☐</w:t>
      </w:r>
      <w:r w:rsidRPr="221D6F05">
        <w:rPr>
          <w:rFonts w:ascii="Source Sans Pro" w:hAnsi="Source Sans Pro"/>
        </w:rPr>
        <w:t xml:space="preserve"> Completed segment table with estimated timings</w:t>
      </w:r>
    </w:p>
    <w:p w:rsidRPr="00D91F0B" w:rsidR="00FC4BCB" w:rsidP="00A50772" w:rsidRDefault="00A50772" w14:paraId="27DAA5D9" w14:textId="77777777">
      <w:pPr>
        <w:ind w:left="720"/>
        <w:rPr>
          <w:rFonts w:ascii="Source Sans Pro" w:hAnsi="Source Sans Pro"/>
        </w:rPr>
      </w:pPr>
      <w:r w:rsidRPr="221D6F05">
        <w:rPr>
          <w:rFonts w:ascii="Source Sans Pro" w:hAnsi="Source Sans Pro" w:cs="Segoe UI Symbol"/>
          <w:highlight w:val="yellow"/>
        </w:rPr>
        <w:t>☐</w:t>
      </w:r>
      <w:r w:rsidRPr="221D6F05">
        <w:rPr>
          <w:rFonts w:ascii="Source Sans Pro" w:hAnsi="Source Sans Pro"/>
        </w:rPr>
        <w:t xml:space="preserve"> At least two scripted excerpt blocks (Intro + Outro)</w:t>
      </w:r>
    </w:p>
    <w:p w:rsidRPr="00D91F0B" w:rsidR="00FC4BCB" w:rsidP="00A50772" w:rsidRDefault="00A50772" w14:paraId="0A192ABC" w14:textId="77777777">
      <w:pPr>
        <w:ind w:left="720"/>
        <w:rPr>
          <w:rFonts w:ascii="Source Sans Pro" w:hAnsi="Source Sans Pro"/>
        </w:rPr>
      </w:pPr>
      <w:r w:rsidRPr="221D6F05">
        <w:rPr>
          <w:rFonts w:ascii="Source Sans Pro" w:hAnsi="Source Sans Pro" w:cs="Segoe UI Symbol"/>
          <w:highlight w:val="yellow"/>
        </w:rPr>
        <w:t>☐</w:t>
      </w:r>
      <w:r w:rsidRPr="221D6F05">
        <w:rPr>
          <w:rFonts w:ascii="Source Sans Pro" w:hAnsi="Source Sans Pro"/>
        </w:rPr>
        <w:t xml:space="preserve"> Interview plan with 6–10 questions (if using interviews)</w:t>
      </w:r>
    </w:p>
    <w:sectPr w:rsidRPr="00D91F0B" w:rsidR="00FC4BCB" w:rsidSect="0089633F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67IpLK4KlVgvP" int2:id="Gnkcrof8">
      <int2:state int2:type="spell" int2:value="Rejected"/>
    </int2:textHash>
    <int2:textHash int2:hashCode="oI+wVh3nZI2GOv" int2:id="0MNqs9ze">
      <int2:state int2:type="spell" int2:value="Rejected"/>
    </int2:textHash>
    <int2:bookmark int2:bookmarkName="_Int_H8hXbv7e" int2:invalidationBookmarkName="" int2:hashCode="Xi+wwsWUSOHexd" int2:id="u3NZSkLo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503a2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940919487">
    <w:abstractNumId w:val="8"/>
  </w:num>
  <w:num w:numId="2" w16cid:durableId="1566645985">
    <w:abstractNumId w:val="6"/>
  </w:num>
  <w:num w:numId="3" w16cid:durableId="310985143">
    <w:abstractNumId w:val="5"/>
  </w:num>
  <w:num w:numId="4" w16cid:durableId="1226910985">
    <w:abstractNumId w:val="4"/>
  </w:num>
  <w:num w:numId="5" w16cid:durableId="991253414">
    <w:abstractNumId w:val="7"/>
  </w:num>
  <w:num w:numId="6" w16cid:durableId="1276904856">
    <w:abstractNumId w:val="3"/>
  </w:num>
  <w:num w:numId="7" w16cid:durableId="63190174">
    <w:abstractNumId w:val="2"/>
  </w:num>
  <w:num w:numId="8" w16cid:durableId="1211920224">
    <w:abstractNumId w:val="1"/>
  </w:num>
  <w:num w:numId="9" w16cid:durableId="4236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C41"/>
    <w:rsid w:val="0006063C"/>
    <w:rsid w:val="000A6F8D"/>
    <w:rsid w:val="00126CCA"/>
    <w:rsid w:val="0015074B"/>
    <w:rsid w:val="001F55AB"/>
    <w:rsid w:val="0029639D"/>
    <w:rsid w:val="002F40EA"/>
    <w:rsid w:val="00326F90"/>
    <w:rsid w:val="00392FEC"/>
    <w:rsid w:val="003D6468"/>
    <w:rsid w:val="003F6E31"/>
    <w:rsid w:val="00493848"/>
    <w:rsid w:val="004E28B2"/>
    <w:rsid w:val="0054330B"/>
    <w:rsid w:val="00607201"/>
    <w:rsid w:val="00612DC0"/>
    <w:rsid w:val="006518CC"/>
    <w:rsid w:val="0065357B"/>
    <w:rsid w:val="006D6EAF"/>
    <w:rsid w:val="00795AA8"/>
    <w:rsid w:val="007A7D4F"/>
    <w:rsid w:val="00851CB0"/>
    <w:rsid w:val="0086186A"/>
    <w:rsid w:val="00892E99"/>
    <w:rsid w:val="0089633F"/>
    <w:rsid w:val="008C4E21"/>
    <w:rsid w:val="008D3B74"/>
    <w:rsid w:val="009B64FF"/>
    <w:rsid w:val="00A50772"/>
    <w:rsid w:val="00AA1D8D"/>
    <w:rsid w:val="00AC6E58"/>
    <w:rsid w:val="00AD0C27"/>
    <w:rsid w:val="00AF4B68"/>
    <w:rsid w:val="00B45B1F"/>
    <w:rsid w:val="00B471E6"/>
    <w:rsid w:val="00B47730"/>
    <w:rsid w:val="00BA0E25"/>
    <w:rsid w:val="00BC2F9D"/>
    <w:rsid w:val="00BD3B49"/>
    <w:rsid w:val="00BE6699"/>
    <w:rsid w:val="00C03986"/>
    <w:rsid w:val="00C07F45"/>
    <w:rsid w:val="00C321EF"/>
    <w:rsid w:val="00C419CF"/>
    <w:rsid w:val="00C47460"/>
    <w:rsid w:val="00CB0664"/>
    <w:rsid w:val="00CF3F31"/>
    <w:rsid w:val="00D01B28"/>
    <w:rsid w:val="00D07DBF"/>
    <w:rsid w:val="00D1172D"/>
    <w:rsid w:val="00D826BB"/>
    <w:rsid w:val="00D91225"/>
    <w:rsid w:val="00D91F0B"/>
    <w:rsid w:val="00E2402F"/>
    <w:rsid w:val="00E26B64"/>
    <w:rsid w:val="00F5665C"/>
    <w:rsid w:val="00FB346F"/>
    <w:rsid w:val="00FC295C"/>
    <w:rsid w:val="00FC4BCB"/>
    <w:rsid w:val="00FC693F"/>
    <w:rsid w:val="01775D2F"/>
    <w:rsid w:val="018902A8"/>
    <w:rsid w:val="01CFC8F7"/>
    <w:rsid w:val="01F59917"/>
    <w:rsid w:val="01F6D583"/>
    <w:rsid w:val="028E5788"/>
    <w:rsid w:val="02C454F5"/>
    <w:rsid w:val="0315C4EF"/>
    <w:rsid w:val="033568BD"/>
    <w:rsid w:val="037B771C"/>
    <w:rsid w:val="0388E8BD"/>
    <w:rsid w:val="03D3576D"/>
    <w:rsid w:val="03F7DD5B"/>
    <w:rsid w:val="03FAAB8B"/>
    <w:rsid w:val="040EC6FA"/>
    <w:rsid w:val="042F8682"/>
    <w:rsid w:val="0433EC24"/>
    <w:rsid w:val="0449C29F"/>
    <w:rsid w:val="0511F0B5"/>
    <w:rsid w:val="0515A055"/>
    <w:rsid w:val="057A64D4"/>
    <w:rsid w:val="0595C376"/>
    <w:rsid w:val="05BA23FB"/>
    <w:rsid w:val="05BB9524"/>
    <w:rsid w:val="05BC63F7"/>
    <w:rsid w:val="060AD43C"/>
    <w:rsid w:val="06503B3D"/>
    <w:rsid w:val="06A8B883"/>
    <w:rsid w:val="06D10D92"/>
    <w:rsid w:val="06D87F10"/>
    <w:rsid w:val="06E27C48"/>
    <w:rsid w:val="070A7B10"/>
    <w:rsid w:val="072F8310"/>
    <w:rsid w:val="0787E59D"/>
    <w:rsid w:val="082A2332"/>
    <w:rsid w:val="0833F02B"/>
    <w:rsid w:val="083CEFA7"/>
    <w:rsid w:val="0887848A"/>
    <w:rsid w:val="090B129D"/>
    <w:rsid w:val="092C0D82"/>
    <w:rsid w:val="097C87A7"/>
    <w:rsid w:val="0984DF79"/>
    <w:rsid w:val="099C8B9B"/>
    <w:rsid w:val="09D5D04C"/>
    <w:rsid w:val="09F12E31"/>
    <w:rsid w:val="0A46C303"/>
    <w:rsid w:val="0A4E5EE3"/>
    <w:rsid w:val="0AFC7765"/>
    <w:rsid w:val="0B23D640"/>
    <w:rsid w:val="0B25D8C7"/>
    <w:rsid w:val="0B327E3F"/>
    <w:rsid w:val="0B54B7CC"/>
    <w:rsid w:val="0B955A2C"/>
    <w:rsid w:val="0BDED028"/>
    <w:rsid w:val="0C074FD7"/>
    <w:rsid w:val="0C109F50"/>
    <w:rsid w:val="0C7373E5"/>
    <w:rsid w:val="0C83BE5F"/>
    <w:rsid w:val="0D066EB9"/>
    <w:rsid w:val="0D587B55"/>
    <w:rsid w:val="0D818E83"/>
    <w:rsid w:val="0DB980B7"/>
    <w:rsid w:val="0DE0E5C8"/>
    <w:rsid w:val="0DEA5C91"/>
    <w:rsid w:val="0E162F7B"/>
    <w:rsid w:val="0E1FA4ED"/>
    <w:rsid w:val="0E7A1B5A"/>
    <w:rsid w:val="0E96D1F8"/>
    <w:rsid w:val="0EB0ABC5"/>
    <w:rsid w:val="106C1917"/>
    <w:rsid w:val="1098A38F"/>
    <w:rsid w:val="10B75F04"/>
    <w:rsid w:val="10C3EF85"/>
    <w:rsid w:val="10C5293F"/>
    <w:rsid w:val="10C9C117"/>
    <w:rsid w:val="11D15757"/>
    <w:rsid w:val="11D649D4"/>
    <w:rsid w:val="128A16AE"/>
    <w:rsid w:val="128B94BF"/>
    <w:rsid w:val="1299A8AE"/>
    <w:rsid w:val="12F5C25B"/>
    <w:rsid w:val="1305953C"/>
    <w:rsid w:val="13112610"/>
    <w:rsid w:val="131951C7"/>
    <w:rsid w:val="134572F6"/>
    <w:rsid w:val="13744078"/>
    <w:rsid w:val="13A3E4D5"/>
    <w:rsid w:val="13E0D8AB"/>
    <w:rsid w:val="13E50129"/>
    <w:rsid w:val="14DEC582"/>
    <w:rsid w:val="14E14F64"/>
    <w:rsid w:val="14FBB629"/>
    <w:rsid w:val="15307704"/>
    <w:rsid w:val="15BDF8D2"/>
    <w:rsid w:val="15EF63E8"/>
    <w:rsid w:val="161A9A4F"/>
    <w:rsid w:val="163AFA41"/>
    <w:rsid w:val="16412763"/>
    <w:rsid w:val="1644BD66"/>
    <w:rsid w:val="1650434B"/>
    <w:rsid w:val="1673F150"/>
    <w:rsid w:val="16C2E6F7"/>
    <w:rsid w:val="16CA88BD"/>
    <w:rsid w:val="17B3BD6D"/>
    <w:rsid w:val="17C38BE0"/>
    <w:rsid w:val="17DB5B00"/>
    <w:rsid w:val="180172CA"/>
    <w:rsid w:val="1826F284"/>
    <w:rsid w:val="185D1FC5"/>
    <w:rsid w:val="189531FF"/>
    <w:rsid w:val="18D244AC"/>
    <w:rsid w:val="18FAB347"/>
    <w:rsid w:val="1919FCBF"/>
    <w:rsid w:val="1947A14E"/>
    <w:rsid w:val="1996D4D9"/>
    <w:rsid w:val="19CE0985"/>
    <w:rsid w:val="19FA20BD"/>
    <w:rsid w:val="1A0C45D5"/>
    <w:rsid w:val="1A5BCE31"/>
    <w:rsid w:val="1A92AFE7"/>
    <w:rsid w:val="1ABCE086"/>
    <w:rsid w:val="1AC36F0F"/>
    <w:rsid w:val="1AC9F0F5"/>
    <w:rsid w:val="1B044EFF"/>
    <w:rsid w:val="1B646FB2"/>
    <w:rsid w:val="1C104143"/>
    <w:rsid w:val="1C7A0A49"/>
    <w:rsid w:val="1CAB39ED"/>
    <w:rsid w:val="1D4C35C0"/>
    <w:rsid w:val="1DD73CC2"/>
    <w:rsid w:val="1E5C9665"/>
    <w:rsid w:val="1E760D1F"/>
    <w:rsid w:val="1E7CF7C2"/>
    <w:rsid w:val="1E7FD70F"/>
    <w:rsid w:val="1E99D0A2"/>
    <w:rsid w:val="1EE78760"/>
    <w:rsid w:val="1F01A67C"/>
    <w:rsid w:val="1F0DDD50"/>
    <w:rsid w:val="1F1C49E7"/>
    <w:rsid w:val="1F3CD423"/>
    <w:rsid w:val="1F4AAA7C"/>
    <w:rsid w:val="1F9640CC"/>
    <w:rsid w:val="202E4E1E"/>
    <w:rsid w:val="20544AB7"/>
    <w:rsid w:val="207DEB02"/>
    <w:rsid w:val="20DE2EC7"/>
    <w:rsid w:val="20F681F2"/>
    <w:rsid w:val="20F7A71D"/>
    <w:rsid w:val="217678DE"/>
    <w:rsid w:val="21B25E2A"/>
    <w:rsid w:val="21C098D1"/>
    <w:rsid w:val="21EAC9F6"/>
    <w:rsid w:val="221D6F05"/>
    <w:rsid w:val="222498C2"/>
    <w:rsid w:val="222B4549"/>
    <w:rsid w:val="2236594E"/>
    <w:rsid w:val="228917F5"/>
    <w:rsid w:val="22BB9AA0"/>
    <w:rsid w:val="22CEEEE6"/>
    <w:rsid w:val="22E9CA2B"/>
    <w:rsid w:val="22F9957A"/>
    <w:rsid w:val="2303426A"/>
    <w:rsid w:val="233FCFA1"/>
    <w:rsid w:val="23DAEB49"/>
    <w:rsid w:val="2454CB14"/>
    <w:rsid w:val="245F7DD2"/>
    <w:rsid w:val="246E642B"/>
    <w:rsid w:val="246E84DC"/>
    <w:rsid w:val="24B44F75"/>
    <w:rsid w:val="24D49D66"/>
    <w:rsid w:val="24D530D9"/>
    <w:rsid w:val="250D6379"/>
    <w:rsid w:val="2515062A"/>
    <w:rsid w:val="251E355C"/>
    <w:rsid w:val="257BB1E1"/>
    <w:rsid w:val="25B37133"/>
    <w:rsid w:val="25D948FB"/>
    <w:rsid w:val="25DC9A78"/>
    <w:rsid w:val="25F2F7C0"/>
    <w:rsid w:val="26775ECE"/>
    <w:rsid w:val="26E5C183"/>
    <w:rsid w:val="27521ED9"/>
    <w:rsid w:val="277F5060"/>
    <w:rsid w:val="2798BC6A"/>
    <w:rsid w:val="279E30D8"/>
    <w:rsid w:val="27B8C622"/>
    <w:rsid w:val="27C97E92"/>
    <w:rsid w:val="27D0E7F7"/>
    <w:rsid w:val="27D62798"/>
    <w:rsid w:val="27FDBD00"/>
    <w:rsid w:val="28F6B7F2"/>
    <w:rsid w:val="297C4E4E"/>
    <w:rsid w:val="29A11AE9"/>
    <w:rsid w:val="29A285CB"/>
    <w:rsid w:val="29B96526"/>
    <w:rsid w:val="2A58613B"/>
    <w:rsid w:val="2A5E6F5B"/>
    <w:rsid w:val="2A690294"/>
    <w:rsid w:val="2A78256A"/>
    <w:rsid w:val="2A958B69"/>
    <w:rsid w:val="2ACFA3E1"/>
    <w:rsid w:val="2AE2E562"/>
    <w:rsid w:val="2AF41785"/>
    <w:rsid w:val="2B045396"/>
    <w:rsid w:val="2B53030A"/>
    <w:rsid w:val="2BDDED89"/>
    <w:rsid w:val="2BFFD929"/>
    <w:rsid w:val="2C0C3815"/>
    <w:rsid w:val="2C90D91F"/>
    <w:rsid w:val="2CA4B7A9"/>
    <w:rsid w:val="2D0B57C5"/>
    <w:rsid w:val="2D0C0F7B"/>
    <w:rsid w:val="2D4BD1F5"/>
    <w:rsid w:val="2D51A47F"/>
    <w:rsid w:val="2E181B9F"/>
    <w:rsid w:val="2E2F9E26"/>
    <w:rsid w:val="2E3B69F3"/>
    <w:rsid w:val="2E421097"/>
    <w:rsid w:val="2ED8DADA"/>
    <w:rsid w:val="2EDFFBD7"/>
    <w:rsid w:val="2EE1D643"/>
    <w:rsid w:val="2F0A3472"/>
    <w:rsid w:val="2F1958AA"/>
    <w:rsid w:val="2F42E06E"/>
    <w:rsid w:val="2F50A135"/>
    <w:rsid w:val="2F894982"/>
    <w:rsid w:val="2F94C817"/>
    <w:rsid w:val="2FA06CD1"/>
    <w:rsid w:val="2FAA2D29"/>
    <w:rsid w:val="2FAF129E"/>
    <w:rsid w:val="2FB0DBDE"/>
    <w:rsid w:val="30098773"/>
    <w:rsid w:val="300E6C49"/>
    <w:rsid w:val="302333B3"/>
    <w:rsid w:val="303F5E71"/>
    <w:rsid w:val="3045D1AE"/>
    <w:rsid w:val="307BA599"/>
    <w:rsid w:val="30D917DA"/>
    <w:rsid w:val="30DA936B"/>
    <w:rsid w:val="3104B73F"/>
    <w:rsid w:val="31526034"/>
    <w:rsid w:val="31B09373"/>
    <w:rsid w:val="31BE90B5"/>
    <w:rsid w:val="31C92BB6"/>
    <w:rsid w:val="31CE9442"/>
    <w:rsid w:val="31E2889F"/>
    <w:rsid w:val="31E36DD6"/>
    <w:rsid w:val="32729F96"/>
    <w:rsid w:val="327557BA"/>
    <w:rsid w:val="327D1E32"/>
    <w:rsid w:val="32EE7852"/>
    <w:rsid w:val="335972B3"/>
    <w:rsid w:val="3398CC52"/>
    <w:rsid w:val="339A8D1C"/>
    <w:rsid w:val="3483C556"/>
    <w:rsid w:val="34A2E9DE"/>
    <w:rsid w:val="34EDD12C"/>
    <w:rsid w:val="3521CCA2"/>
    <w:rsid w:val="358775EE"/>
    <w:rsid w:val="36232376"/>
    <w:rsid w:val="365C7470"/>
    <w:rsid w:val="365E0F34"/>
    <w:rsid w:val="36A0E94F"/>
    <w:rsid w:val="36C3F56E"/>
    <w:rsid w:val="378FFECB"/>
    <w:rsid w:val="37BEA8A2"/>
    <w:rsid w:val="37C37E4A"/>
    <w:rsid w:val="37E20BC9"/>
    <w:rsid w:val="38215561"/>
    <w:rsid w:val="3854D8B2"/>
    <w:rsid w:val="385CB7BC"/>
    <w:rsid w:val="385D0953"/>
    <w:rsid w:val="3869FFC7"/>
    <w:rsid w:val="38F06A10"/>
    <w:rsid w:val="394D61AC"/>
    <w:rsid w:val="39554B0D"/>
    <w:rsid w:val="39A532B2"/>
    <w:rsid w:val="3A0D01AF"/>
    <w:rsid w:val="3A315BBA"/>
    <w:rsid w:val="3A4EFC42"/>
    <w:rsid w:val="3A90BCDD"/>
    <w:rsid w:val="3ADD2A86"/>
    <w:rsid w:val="3AEDCA56"/>
    <w:rsid w:val="3B0509CC"/>
    <w:rsid w:val="3B30EFCF"/>
    <w:rsid w:val="3B39F935"/>
    <w:rsid w:val="3B8F9BC6"/>
    <w:rsid w:val="3BA5B093"/>
    <w:rsid w:val="3BA6E164"/>
    <w:rsid w:val="3BB948C7"/>
    <w:rsid w:val="3BE2645A"/>
    <w:rsid w:val="3BE2BDD7"/>
    <w:rsid w:val="3C1287C4"/>
    <w:rsid w:val="3C2E39A4"/>
    <w:rsid w:val="3C388A64"/>
    <w:rsid w:val="3C5F67EA"/>
    <w:rsid w:val="3C7ADFFA"/>
    <w:rsid w:val="3C7C196F"/>
    <w:rsid w:val="3C80BE3B"/>
    <w:rsid w:val="3CC14D20"/>
    <w:rsid w:val="3D1165A3"/>
    <w:rsid w:val="3D1E806C"/>
    <w:rsid w:val="3D212D91"/>
    <w:rsid w:val="3D46FF19"/>
    <w:rsid w:val="3D5985A5"/>
    <w:rsid w:val="3D8F30F7"/>
    <w:rsid w:val="3DA638AD"/>
    <w:rsid w:val="3DB9C075"/>
    <w:rsid w:val="3E3B5A3E"/>
    <w:rsid w:val="3E6977DA"/>
    <w:rsid w:val="3EB1C928"/>
    <w:rsid w:val="3F039DA3"/>
    <w:rsid w:val="3F087C7F"/>
    <w:rsid w:val="3F1BE0BF"/>
    <w:rsid w:val="3F36709C"/>
    <w:rsid w:val="3F3A3025"/>
    <w:rsid w:val="3F5CD9B4"/>
    <w:rsid w:val="3F7CC93C"/>
    <w:rsid w:val="3FE3DE2F"/>
    <w:rsid w:val="3FEAAA4C"/>
    <w:rsid w:val="407153D0"/>
    <w:rsid w:val="408645FD"/>
    <w:rsid w:val="409459AB"/>
    <w:rsid w:val="40AB250C"/>
    <w:rsid w:val="4120F0D0"/>
    <w:rsid w:val="416A0868"/>
    <w:rsid w:val="41B3A774"/>
    <w:rsid w:val="423240D0"/>
    <w:rsid w:val="42535834"/>
    <w:rsid w:val="4262FCE2"/>
    <w:rsid w:val="4263F40C"/>
    <w:rsid w:val="4275377A"/>
    <w:rsid w:val="427659A1"/>
    <w:rsid w:val="427AC53D"/>
    <w:rsid w:val="42910A6E"/>
    <w:rsid w:val="42A6904B"/>
    <w:rsid w:val="42C781B7"/>
    <w:rsid w:val="42F04C3A"/>
    <w:rsid w:val="432353CE"/>
    <w:rsid w:val="432F9C3D"/>
    <w:rsid w:val="437B2282"/>
    <w:rsid w:val="43993567"/>
    <w:rsid w:val="43C81CF7"/>
    <w:rsid w:val="43CA601D"/>
    <w:rsid w:val="43D5D4EA"/>
    <w:rsid w:val="43D95024"/>
    <w:rsid w:val="44072148"/>
    <w:rsid w:val="440FEA0C"/>
    <w:rsid w:val="44214D29"/>
    <w:rsid w:val="44493BD1"/>
    <w:rsid w:val="445CF242"/>
    <w:rsid w:val="447BC6A7"/>
    <w:rsid w:val="449E5569"/>
    <w:rsid w:val="44ADB2E6"/>
    <w:rsid w:val="44AF76C3"/>
    <w:rsid w:val="4506BB89"/>
    <w:rsid w:val="4509BB26"/>
    <w:rsid w:val="452F1A15"/>
    <w:rsid w:val="456ECE50"/>
    <w:rsid w:val="45857299"/>
    <w:rsid w:val="464A63BC"/>
    <w:rsid w:val="469ED5BC"/>
    <w:rsid w:val="46E80076"/>
    <w:rsid w:val="46EA6A34"/>
    <w:rsid w:val="4756E39B"/>
    <w:rsid w:val="476B2F18"/>
    <w:rsid w:val="47ADC909"/>
    <w:rsid w:val="47C6EAFC"/>
    <w:rsid w:val="47F4FEBB"/>
    <w:rsid w:val="47FC2CDB"/>
    <w:rsid w:val="48531B04"/>
    <w:rsid w:val="4889BADA"/>
    <w:rsid w:val="48AD3097"/>
    <w:rsid w:val="494EDA34"/>
    <w:rsid w:val="499DC5C7"/>
    <w:rsid w:val="49D79A31"/>
    <w:rsid w:val="49E715D4"/>
    <w:rsid w:val="4A0C2FAF"/>
    <w:rsid w:val="4A56964B"/>
    <w:rsid w:val="4A680B60"/>
    <w:rsid w:val="4A87F8A5"/>
    <w:rsid w:val="4AC0B2D1"/>
    <w:rsid w:val="4AE92E05"/>
    <w:rsid w:val="4B19A725"/>
    <w:rsid w:val="4B2B2BD2"/>
    <w:rsid w:val="4B3E21BC"/>
    <w:rsid w:val="4BA02066"/>
    <w:rsid w:val="4BB0A2F4"/>
    <w:rsid w:val="4BC59708"/>
    <w:rsid w:val="4BCB5D5E"/>
    <w:rsid w:val="4BE8C8CD"/>
    <w:rsid w:val="4C285503"/>
    <w:rsid w:val="4C5F001B"/>
    <w:rsid w:val="4C7D48D7"/>
    <w:rsid w:val="4C7F74AF"/>
    <w:rsid w:val="4C914A6B"/>
    <w:rsid w:val="4CBE0A9C"/>
    <w:rsid w:val="4CEB7F65"/>
    <w:rsid w:val="4D04BED2"/>
    <w:rsid w:val="4D26D17B"/>
    <w:rsid w:val="4D7AE3D8"/>
    <w:rsid w:val="4D915CC3"/>
    <w:rsid w:val="4DAFE375"/>
    <w:rsid w:val="4DB844CE"/>
    <w:rsid w:val="4DD72932"/>
    <w:rsid w:val="4DDF93AD"/>
    <w:rsid w:val="4DFB0D5F"/>
    <w:rsid w:val="4E577E01"/>
    <w:rsid w:val="4E5EA18F"/>
    <w:rsid w:val="4E61355E"/>
    <w:rsid w:val="4E9A3E39"/>
    <w:rsid w:val="4ECB3CF7"/>
    <w:rsid w:val="4EDC681B"/>
    <w:rsid w:val="4F1CBE78"/>
    <w:rsid w:val="4F3E97CC"/>
    <w:rsid w:val="4F861502"/>
    <w:rsid w:val="4FE7C186"/>
    <w:rsid w:val="502E68FF"/>
    <w:rsid w:val="5041FC4C"/>
    <w:rsid w:val="50AE3947"/>
    <w:rsid w:val="50B650F7"/>
    <w:rsid w:val="517CCFB8"/>
    <w:rsid w:val="518AB43F"/>
    <w:rsid w:val="518F2B8E"/>
    <w:rsid w:val="523E8380"/>
    <w:rsid w:val="5240353B"/>
    <w:rsid w:val="53146641"/>
    <w:rsid w:val="5352FEDD"/>
    <w:rsid w:val="535C1BBE"/>
    <w:rsid w:val="53814C60"/>
    <w:rsid w:val="53BC5090"/>
    <w:rsid w:val="54007732"/>
    <w:rsid w:val="54094640"/>
    <w:rsid w:val="54791948"/>
    <w:rsid w:val="5480FE61"/>
    <w:rsid w:val="5539DB39"/>
    <w:rsid w:val="554721BE"/>
    <w:rsid w:val="554F061E"/>
    <w:rsid w:val="55546E72"/>
    <w:rsid w:val="555FEB58"/>
    <w:rsid w:val="55693FC4"/>
    <w:rsid w:val="559E5D0C"/>
    <w:rsid w:val="5640E631"/>
    <w:rsid w:val="565DAE7A"/>
    <w:rsid w:val="56C2D00C"/>
    <w:rsid w:val="56CCE254"/>
    <w:rsid w:val="570FFA78"/>
    <w:rsid w:val="5785C7D6"/>
    <w:rsid w:val="57A12AEF"/>
    <w:rsid w:val="57D20F04"/>
    <w:rsid w:val="57F26766"/>
    <w:rsid w:val="5812AEF9"/>
    <w:rsid w:val="581FE0B7"/>
    <w:rsid w:val="58C95FC9"/>
    <w:rsid w:val="58E88CC1"/>
    <w:rsid w:val="591EECCB"/>
    <w:rsid w:val="596DF370"/>
    <w:rsid w:val="59A5DEF4"/>
    <w:rsid w:val="5A051D62"/>
    <w:rsid w:val="5A0B2FD3"/>
    <w:rsid w:val="5A2A7303"/>
    <w:rsid w:val="5A83301F"/>
    <w:rsid w:val="5A8CFE06"/>
    <w:rsid w:val="5B218D60"/>
    <w:rsid w:val="5B2B3064"/>
    <w:rsid w:val="5B379500"/>
    <w:rsid w:val="5B5E069F"/>
    <w:rsid w:val="5B8B2912"/>
    <w:rsid w:val="5BC4352D"/>
    <w:rsid w:val="5C37BCD1"/>
    <w:rsid w:val="5C50996F"/>
    <w:rsid w:val="5C6C9589"/>
    <w:rsid w:val="5C9F7927"/>
    <w:rsid w:val="5CDCAA0D"/>
    <w:rsid w:val="5CFAE19F"/>
    <w:rsid w:val="5D051EDE"/>
    <w:rsid w:val="5D263AC7"/>
    <w:rsid w:val="5DB024F7"/>
    <w:rsid w:val="5DD6E1FB"/>
    <w:rsid w:val="5E0F1D7B"/>
    <w:rsid w:val="5E147AF3"/>
    <w:rsid w:val="5E499670"/>
    <w:rsid w:val="5E7D36B7"/>
    <w:rsid w:val="5EAD8A7F"/>
    <w:rsid w:val="5EE58908"/>
    <w:rsid w:val="5F02CB58"/>
    <w:rsid w:val="5F662C48"/>
    <w:rsid w:val="5FA8B134"/>
    <w:rsid w:val="5FEFB70A"/>
    <w:rsid w:val="5FF00B3D"/>
    <w:rsid w:val="6040BC51"/>
    <w:rsid w:val="6059BA2D"/>
    <w:rsid w:val="6077088B"/>
    <w:rsid w:val="60961256"/>
    <w:rsid w:val="60976A56"/>
    <w:rsid w:val="60F6229B"/>
    <w:rsid w:val="61413D0A"/>
    <w:rsid w:val="6150F4AA"/>
    <w:rsid w:val="618BE420"/>
    <w:rsid w:val="6199057D"/>
    <w:rsid w:val="619D69E8"/>
    <w:rsid w:val="620778F9"/>
    <w:rsid w:val="621948C3"/>
    <w:rsid w:val="6225D2B0"/>
    <w:rsid w:val="62BDECC5"/>
    <w:rsid w:val="62C16777"/>
    <w:rsid w:val="6320F97C"/>
    <w:rsid w:val="639B3F58"/>
    <w:rsid w:val="63B6BE3E"/>
    <w:rsid w:val="63D7ED9A"/>
    <w:rsid w:val="63F11D85"/>
    <w:rsid w:val="63F63A93"/>
    <w:rsid w:val="64632CEA"/>
    <w:rsid w:val="647C732B"/>
    <w:rsid w:val="64E3906B"/>
    <w:rsid w:val="6527140D"/>
    <w:rsid w:val="653A20DC"/>
    <w:rsid w:val="6587B143"/>
    <w:rsid w:val="66129F37"/>
    <w:rsid w:val="664AB98D"/>
    <w:rsid w:val="6665EEFB"/>
    <w:rsid w:val="666CB7F6"/>
    <w:rsid w:val="66758C26"/>
    <w:rsid w:val="6686C469"/>
    <w:rsid w:val="670D7D57"/>
    <w:rsid w:val="67143D6C"/>
    <w:rsid w:val="673227A5"/>
    <w:rsid w:val="673B0416"/>
    <w:rsid w:val="673E7D82"/>
    <w:rsid w:val="6771769C"/>
    <w:rsid w:val="6787A85C"/>
    <w:rsid w:val="679AC70E"/>
    <w:rsid w:val="67BDF6B3"/>
    <w:rsid w:val="67CF159C"/>
    <w:rsid w:val="683D4876"/>
    <w:rsid w:val="68469A39"/>
    <w:rsid w:val="687B4372"/>
    <w:rsid w:val="68B718C5"/>
    <w:rsid w:val="68E8984B"/>
    <w:rsid w:val="68FF268B"/>
    <w:rsid w:val="694A53BB"/>
    <w:rsid w:val="69702FC9"/>
    <w:rsid w:val="69AA48AD"/>
    <w:rsid w:val="69F9B1D6"/>
    <w:rsid w:val="69FF16E5"/>
    <w:rsid w:val="6A1F2621"/>
    <w:rsid w:val="6A7C8147"/>
    <w:rsid w:val="6A88B8A1"/>
    <w:rsid w:val="6ADA856A"/>
    <w:rsid w:val="6AE6B77D"/>
    <w:rsid w:val="6B2D0BFF"/>
    <w:rsid w:val="6B2D61EF"/>
    <w:rsid w:val="6B6E7270"/>
    <w:rsid w:val="6B977D99"/>
    <w:rsid w:val="6BD6B2DD"/>
    <w:rsid w:val="6BECA71C"/>
    <w:rsid w:val="6C0177C9"/>
    <w:rsid w:val="6D7AEEA0"/>
    <w:rsid w:val="6DB27A2E"/>
    <w:rsid w:val="6DC3E927"/>
    <w:rsid w:val="6DDE07CE"/>
    <w:rsid w:val="6DE1D9F1"/>
    <w:rsid w:val="6DED7FBC"/>
    <w:rsid w:val="6E21923A"/>
    <w:rsid w:val="6E61D985"/>
    <w:rsid w:val="6E76DAD4"/>
    <w:rsid w:val="6E7C217D"/>
    <w:rsid w:val="6E88AAA3"/>
    <w:rsid w:val="6E976CFD"/>
    <w:rsid w:val="6EB07802"/>
    <w:rsid w:val="6ED62850"/>
    <w:rsid w:val="6F20FDD7"/>
    <w:rsid w:val="6F24794A"/>
    <w:rsid w:val="6F2D92A4"/>
    <w:rsid w:val="6F8F84A3"/>
    <w:rsid w:val="6FC9F834"/>
    <w:rsid w:val="6FD071A0"/>
    <w:rsid w:val="6FDB403A"/>
    <w:rsid w:val="70109716"/>
    <w:rsid w:val="7050D843"/>
    <w:rsid w:val="707C0573"/>
    <w:rsid w:val="709E9DCA"/>
    <w:rsid w:val="70E8EAE6"/>
    <w:rsid w:val="70E9C0F5"/>
    <w:rsid w:val="711F495F"/>
    <w:rsid w:val="7134E856"/>
    <w:rsid w:val="718A1DC8"/>
    <w:rsid w:val="718EFA16"/>
    <w:rsid w:val="71F097F6"/>
    <w:rsid w:val="725A7A9B"/>
    <w:rsid w:val="728BA481"/>
    <w:rsid w:val="729F59D3"/>
    <w:rsid w:val="72DF5F78"/>
    <w:rsid w:val="72EC9E3D"/>
    <w:rsid w:val="72F026E6"/>
    <w:rsid w:val="730CCFBF"/>
    <w:rsid w:val="7316785D"/>
    <w:rsid w:val="7316CBB8"/>
    <w:rsid w:val="7332C7BA"/>
    <w:rsid w:val="7359A059"/>
    <w:rsid w:val="74466DBE"/>
    <w:rsid w:val="7447B49C"/>
    <w:rsid w:val="7450F8AB"/>
    <w:rsid w:val="7454D2FB"/>
    <w:rsid w:val="746D98FF"/>
    <w:rsid w:val="7491934B"/>
    <w:rsid w:val="74C010BA"/>
    <w:rsid w:val="74D2C09F"/>
    <w:rsid w:val="74FF8153"/>
    <w:rsid w:val="753BC362"/>
    <w:rsid w:val="75492034"/>
    <w:rsid w:val="756B9379"/>
    <w:rsid w:val="759E5C28"/>
    <w:rsid w:val="75A40097"/>
    <w:rsid w:val="75CC2C23"/>
    <w:rsid w:val="7631677D"/>
    <w:rsid w:val="76358677"/>
    <w:rsid w:val="76BB5049"/>
    <w:rsid w:val="76ECBF36"/>
    <w:rsid w:val="7710651F"/>
    <w:rsid w:val="773D095E"/>
    <w:rsid w:val="774E2F29"/>
    <w:rsid w:val="77AC4247"/>
    <w:rsid w:val="77B40B08"/>
    <w:rsid w:val="77D46949"/>
    <w:rsid w:val="783A6A84"/>
    <w:rsid w:val="78550CBC"/>
    <w:rsid w:val="78596336"/>
    <w:rsid w:val="7870243A"/>
    <w:rsid w:val="78ABE935"/>
    <w:rsid w:val="78B9448E"/>
    <w:rsid w:val="78EC0093"/>
    <w:rsid w:val="79C309AA"/>
    <w:rsid w:val="79D50D22"/>
    <w:rsid w:val="7A1B0F35"/>
    <w:rsid w:val="7A1CF687"/>
    <w:rsid w:val="7A8169BC"/>
    <w:rsid w:val="7AC9D82B"/>
    <w:rsid w:val="7ACF0150"/>
    <w:rsid w:val="7B18F76E"/>
    <w:rsid w:val="7B42B821"/>
    <w:rsid w:val="7B640C05"/>
    <w:rsid w:val="7B699A18"/>
    <w:rsid w:val="7B6FD422"/>
    <w:rsid w:val="7BB3CAAD"/>
    <w:rsid w:val="7BCEE5A6"/>
    <w:rsid w:val="7BEDBF2E"/>
    <w:rsid w:val="7C1DE87A"/>
    <w:rsid w:val="7C3C6F81"/>
    <w:rsid w:val="7C5BB28B"/>
    <w:rsid w:val="7C5E0703"/>
    <w:rsid w:val="7C83C944"/>
    <w:rsid w:val="7C916390"/>
    <w:rsid w:val="7CFFD3AA"/>
    <w:rsid w:val="7D03CAE7"/>
    <w:rsid w:val="7D1C3F04"/>
    <w:rsid w:val="7D297876"/>
    <w:rsid w:val="7D2E3801"/>
    <w:rsid w:val="7D3B00B0"/>
    <w:rsid w:val="7D3CA49B"/>
    <w:rsid w:val="7D52006C"/>
    <w:rsid w:val="7D54D477"/>
    <w:rsid w:val="7D5ABDEB"/>
    <w:rsid w:val="7D847E7A"/>
    <w:rsid w:val="7DB882C5"/>
    <w:rsid w:val="7DD15A56"/>
    <w:rsid w:val="7DE1F3BE"/>
    <w:rsid w:val="7E2ADF31"/>
    <w:rsid w:val="7E9112B2"/>
    <w:rsid w:val="7EC1BEC8"/>
    <w:rsid w:val="7ECFC222"/>
    <w:rsid w:val="7EE2495E"/>
    <w:rsid w:val="7F035D5E"/>
    <w:rsid w:val="7F296B16"/>
    <w:rsid w:val="7F6C164A"/>
    <w:rsid w:val="7F87D59E"/>
    <w:rsid w:val="7F944F07"/>
    <w:rsid w:val="7FFA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23911E-EB8B-4CAA-8750-7DE80D33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1" w:customStyle="1">
    <w:name w:val="Table Grid1"/>
    <w:basedOn w:val="TableNormal"/>
    <w:next w:val="TableGrid"/>
    <w:uiPriority w:val="39"/>
    <w:rsid w:val="008C4E21"/>
    <w:pPr>
      <w:spacing w:after="0" w:line="240" w:lineRule="auto"/>
    </w:pPr>
    <w:rPr>
      <w:rFonts w:ascii="Segoe UI" w:hAnsi="Segoe UI" w:eastAsiaTheme="minorHAnsi"/>
      <w:kern w:val="2"/>
      <w:sz w:val="24"/>
      <w:szCs w:val="24"/>
      <w:lang w:val="en-CA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39"/>
    <w:rsid w:val="0065357B"/>
    <w:pPr>
      <w:spacing w:after="0" w:line="240" w:lineRule="auto"/>
    </w:pPr>
    <w:rPr>
      <w:rFonts w:ascii="Segoe UI" w:hAnsi="Segoe UI" w:eastAsiaTheme="minorHAnsi"/>
      <w:kern w:val="2"/>
      <w:sz w:val="24"/>
      <w:szCs w:val="24"/>
      <w:lang w:val="en-CA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221D6F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20/10/relationships/intelligence" Target="intelligence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https://youtu.be/q-lD27aLNoY?si=hi3kd9_c_yJnvStu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2366807-0993-4998-9ede-75c69c383200" xsi:nil="true"/>
    <TaxCatchAll xmlns="9df40215-1dd2-4bec-a3f6-9663ba0d09a3" xsi:nil="true"/>
    <lcf76f155ced4ddcb4097134ff3c332f xmlns="b2366807-0993-4998-9ede-75c69c38320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9D1C45D10127047B14C92C0C9636AA0" ma:contentTypeVersion="13" ma:contentTypeDescription="建立新的文件。" ma:contentTypeScope="" ma:versionID="7c28007230e9e27d0573fc5570de4459">
  <xsd:schema xmlns:xsd="http://www.w3.org/2001/XMLSchema" xmlns:xs="http://www.w3.org/2001/XMLSchema" xmlns:p="http://schemas.microsoft.com/office/2006/metadata/properties" xmlns:ns2="b2366807-0993-4998-9ede-75c69c383200" xmlns:ns3="9df40215-1dd2-4bec-a3f6-9663ba0d09a3" targetNamespace="http://schemas.microsoft.com/office/2006/metadata/properties" ma:root="true" ma:fieldsID="b323f50d3fcb5244067a24393773d5f2" ns2:_="" ns3:_="">
    <xsd:import namespace="b2366807-0993-4998-9ede-75c69c383200"/>
    <xsd:import namespace="9df40215-1dd2-4bec-a3f6-9663ba0d09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366807-0993-4998-9ede-75c69c38320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影像標籤" ma:readOnly="false" ma:fieldId="{5cf76f15-5ced-4ddc-b409-7134ff3c332f}" ma:taxonomyMulti="true" ma:sspId="52c9dad6-7e36-4268-83c6-d60daff56c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40215-1dd2-4bec-a3f6-9663ba0d09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988d556-3fe4-4c0e-939c-cb8552e754b0}" ma:internalName="TaxCatchAll" ma:showField="CatchAllData" ma:web="9df40215-1dd2-4bec-a3f6-9663ba0d0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25C2EC-4AD5-4004-AF62-A5858D11B58B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d32f89b9-27b6-4433-a1ac-79016410bb31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4EDAAAE-9055-4A14-8DBB-9ABB92F1CA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BE53A6-82B2-4AE5-9CB8-426DEDCC19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Sophie Hsiao</cp:lastModifiedBy>
  <cp:revision>7</cp:revision>
  <dcterms:created xsi:type="dcterms:W3CDTF">2025-10-21T18:46:00Z</dcterms:created>
  <dcterms:modified xsi:type="dcterms:W3CDTF">2025-10-28T18:40:12Z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0x010100C9D1C45D10127047B14C92C0C9636AA0</vt:lpwstr>
  </property>
  <property fmtid="{D5CDD505-2E9C-101B-9397-08002B2CF9AE}" pid="3" name="Order">
    <vt:r8>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